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385D" w14:textId="19F9B053" w:rsidR="008A5CDA" w:rsidRPr="002F7370" w:rsidRDefault="00000000" w:rsidP="002F7370">
      <w:pPr>
        <w:pStyle w:val="Heading1"/>
      </w:pPr>
      <w:r w:rsidRPr="002F7370">
        <w:t>1. Executive Summary</w:t>
      </w:r>
    </w:p>
    <w:p w14:paraId="6C620D51" w14:textId="0379B5CA" w:rsidR="008A5CDA" w:rsidRDefault="002F7370">
      <w:r>
        <w:t xml:space="preserve">The project is </w:t>
      </w:r>
      <w:r w:rsidR="00000000">
        <w:t>Built on Python/Flask with a modular architecture, it integrates machine-learning threat detection, Gemini AI-powered analysis, automated data ingestion from Grafana/Loki/Prometheus, and a modern dark-mode web dashboard — all backed by a persistent SQLite/PostgreSQL database.</w:t>
      </w:r>
    </w:p>
    <w:p w14:paraId="08A5CBD9" w14:textId="77777777" w:rsidR="008A5CDA" w:rsidRDefault="00000000">
      <w:r>
        <w:t>The platform replaces simple proof-of-concept (POC) log scanning with a scalable pipeline capable of detecting 40+ attack categories, providing real-time alerts, vulnerability assessments, predictive risk forecasting, and one-click Excel report exports.</w:t>
      </w:r>
    </w:p>
    <w:p w14:paraId="5B89FB34" w14:textId="77777777" w:rsidR="008A5CDA" w:rsidRDefault="00000000">
      <w:pPr>
        <w:pStyle w:val="Heading1"/>
      </w:pPr>
      <w:r>
        <w:rPr>
          <w:color w:val="1F3864"/>
        </w:rPr>
        <w:t>2. System Architecture</w:t>
      </w:r>
    </w:p>
    <w:p w14:paraId="5776DCA5" w14:textId="09156CA4" w:rsidR="008A5CDA" w:rsidRDefault="002F7370">
      <w:r>
        <w:t xml:space="preserve">The project </w:t>
      </w:r>
      <w:r w:rsidR="00000000">
        <w:t>follows the Flask Application Factory pattern with clearly separated concerns across modules. The high-level data flow is:</w:t>
      </w:r>
    </w:p>
    <w:p w14:paraId="05FB8F38" w14:textId="77777777" w:rsidR="008A5CDA" w:rsidRDefault="00000000">
      <w:r>
        <w:t>Mock Grafana/Loki/Prometheus APIs → Log Ingestor (APScheduler) → Parser → Feature Engineering → Threat Detection Engine (ML + Signatures) → SQLite Database → REST API → Dashboard Frontend</w:t>
      </w:r>
    </w:p>
    <w:p w14:paraId="1EB212B0" w14:textId="77777777" w:rsidR="008A5CDA" w:rsidRDefault="00000000">
      <w:pPr>
        <w:pStyle w:val="Heading2"/>
      </w:pPr>
      <w:r>
        <w:rPr>
          <w:color w:val="1F3864"/>
        </w:rPr>
        <w:t>2.1 Component Diagram</w:t>
      </w:r>
    </w:p>
    <w:tbl>
      <w:tblPr>
        <w:tblStyle w:val="TableGrid"/>
        <w:tblW w:w="0" w:type="auto"/>
        <w:tblLook w:val="04A0" w:firstRow="1" w:lastRow="0" w:firstColumn="1" w:lastColumn="0" w:noHBand="0" w:noVBand="1"/>
      </w:tblPr>
      <w:tblGrid>
        <w:gridCol w:w="3135"/>
        <w:gridCol w:w="3135"/>
        <w:gridCol w:w="3135"/>
      </w:tblGrid>
      <w:tr w:rsidR="008A5CDA" w14:paraId="7D41F7E2" w14:textId="77777777">
        <w:tc>
          <w:tcPr>
            <w:tcW w:w="3135" w:type="dxa"/>
            <w:shd w:val="clear" w:color="auto" w:fill="1F3864"/>
          </w:tcPr>
          <w:p w14:paraId="3083BE62" w14:textId="77777777" w:rsidR="008A5CDA" w:rsidRDefault="00000000">
            <w:r>
              <w:rPr>
                <w:b/>
                <w:color w:val="FFFFFF"/>
                <w:sz w:val="20"/>
              </w:rPr>
              <w:t>Component</w:t>
            </w:r>
          </w:p>
        </w:tc>
        <w:tc>
          <w:tcPr>
            <w:tcW w:w="3135" w:type="dxa"/>
            <w:shd w:val="clear" w:color="auto" w:fill="1F3864"/>
          </w:tcPr>
          <w:p w14:paraId="492B8447" w14:textId="77777777" w:rsidR="008A5CDA" w:rsidRDefault="00000000">
            <w:r>
              <w:rPr>
                <w:b/>
                <w:color w:val="FFFFFF"/>
                <w:sz w:val="20"/>
              </w:rPr>
              <w:t>Technology</w:t>
            </w:r>
          </w:p>
        </w:tc>
        <w:tc>
          <w:tcPr>
            <w:tcW w:w="3135" w:type="dxa"/>
            <w:shd w:val="clear" w:color="auto" w:fill="1F3864"/>
          </w:tcPr>
          <w:p w14:paraId="257E66FE" w14:textId="77777777" w:rsidR="008A5CDA" w:rsidRDefault="00000000">
            <w:r>
              <w:rPr>
                <w:b/>
                <w:color w:val="FFFFFF"/>
                <w:sz w:val="20"/>
              </w:rPr>
              <w:t>Responsibility</w:t>
            </w:r>
          </w:p>
        </w:tc>
      </w:tr>
      <w:tr w:rsidR="008A5CDA" w14:paraId="12876D29" w14:textId="77777777">
        <w:tc>
          <w:tcPr>
            <w:tcW w:w="3135" w:type="dxa"/>
          </w:tcPr>
          <w:p w14:paraId="66CFA298" w14:textId="77777777" w:rsidR="008A5CDA" w:rsidRDefault="00000000">
            <w:r>
              <w:rPr>
                <w:sz w:val="18"/>
              </w:rPr>
              <w:t>Frontend (Browser)</w:t>
            </w:r>
          </w:p>
        </w:tc>
        <w:tc>
          <w:tcPr>
            <w:tcW w:w="3135" w:type="dxa"/>
          </w:tcPr>
          <w:p w14:paraId="469D870C" w14:textId="77777777" w:rsidR="008A5CDA" w:rsidRDefault="00000000">
            <w:r>
              <w:rPr>
                <w:sz w:val="18"/>
              </w:rPr>
              <w:t>HTML / CSS / Vanilla JS</w:t>
            </w:r>
          </w:p>
        </w:tc>
        <w:tc>
          <w:tcPr>
            <w:tcW w:w="3135" w:type="dxa"/>
          </w:tcPr>
          <w:p w14:paraId="2452AB6E" w14:textId="77777777" w:rsidR="008A5CDA" w:rsidRDefault="00000000">
            <w:r>
              <w:rPr>
                <w:sz w:val="18"/>
              </w:rPr>
              <w:t>Polls /api/dashboard every 3s, renders charts and threat tables</w:t>
            </w:r>
          </w:p>
        </w:tc>
      </w:tr>
      <w:tr w:rsidR="008A5CDA" w14:paraId="54F6354B" w14:textId="77777777">
        <w:tc>
          <w:tcPr>
            <w:tcW w:w="3135" w:type="dxa"/>
            <w:shd w:val="clear" w:color="auto" w:fill="E8EDF5"/>
          </w:tcPr>
          <w:p w14:paraId="70737B55" w14:textId="77777777" w:rsidR="008A5CDA" w:rsidRDefault="00000000">
            <w:r>
              <w:rPr>
                <w:sz w:val="18"/>
              </w:rPr>
              <w:t>Flask Web Server</w:t>
            </w:r>
          </w:p>
        </w:tc>
        <w:tc>
          <w:tcPr>
            <w:tcW w:w="3135" w:type="dxa"/>
            <w:shd w:val="clear" w:color="auto" w:fill="E8EDF5"/>
          </w:tcPr>
          <w:p w14:paraId="194F69FC" w14:textId="77777777" w:rsidR="008A5CDA" w:rsidRDefault="00000000">
            <w:r>
              <w:rPr>
                <w:sz w:val="18"/>
              </w:rPr>
              <w:t>Python 3.13 / Flask 3.x</w:t>
            </w:r>
          </w:p>
        </w:tc>
        <w:tc>
          <w:tcPr>
            <w:tcW w:w="3135" w:type="dxa"/>
            <w:shd w:val="clear" w:color="auto" w:fill="E8EDF5"/>
          </w:tcPr>
          <w:p w14:paraId="16A1B700" w14:textId="77777777" w:rsidR="008A5CDA" w:rsidRDefault="00000000">
            <w:r>
              <w:rPr>
                <w:sz w:val="18"/>
              </w:rPr>
              <w:t>Serves static files, API endpoints, and the main template</w:t>
            </w:r>
          </w:p>
        </w:tc>
      </w:tr>
      <w:tr w:rsidR="008A5CDA" w14:paraId="616FE4E0" w14:textId="77777777">
        <w:tc>
          <w:tcPr>
            <w:tcW w:w="3135" w:type="dxa"/>
          </w:tcPr>
          <w:p w14:paraId="0467643A" w14:textId="77777777" w:rsidR="008A5CDA" w:rsidRDefault="00000000">
            <w:r>
              <w:rPr>
                <w:sz w:val="18"/>
              </w:rPr>
              <w:t>REST API Layer</w:t>
            </w:r>
          </w:p>
        </w:tc>
        <w:tc>
          <w:tcPr>
            <w:tcW w:w="3135" w:type="dxa"/>
          </w:tcPr>
          <w:p w14:paraId="0D7CC0B7" w14:textId="77777777" w:rsidR="008A5CDA" w:rsidRDefault="00000000">
            <w:r>
              <w:rPr>
                <w:sz w:val="18"/>
              </w:rPr>
              <w:t>cybersec_platform/api.py</w:t>
            </w:r>
          </w:p>
        </w:tc>
        <w:tc>
          <w:tcPr>
            <w:tcW w:w="3135" w:type="dxa"/>
          </w:tcPr>
          <w:p w14:paraId="05F9F670" w14:textId="77777777" w:rsidR="008A5CDA" w:rsidRDefault="00000000">
            <w:r>
              <w:rPr>
                <w:sz w:val="18"/>
              </w:rPr>
              <w:t>5 endpoints: dashboard, scan, export, start/stop-ingestion</w:t>
            </w:r>
          </w:p>
        </w:tc>
      </w:tr>
      <w:tr w:rsidR="008A5CDA" w14:paraId="2B849EC1" w14:textId="77777777">
        <w:tc>
          <w:tcPr>
            <w:tcW w:w="3135" w:type="dxa"/>
            <w:shd w:val="clear" w:color="auto" w:fill="E8EDF5"/>
          </w:tcPr>
          <w:p w14:paraId="1CAC5C70" w14:textId="77777777" w:rsidR="008A5CDA" w:rsidRDefault="00000000">
            <w:r>
              <w:rPr>
                <w:sz w:val="18"/>
              </w:rPr>
              <w:t>Background Scheduler</w:t>
            </w:r>
          </w:p>
        </w:tc>
        <w:tc>
          <w:tcPr>
            <w:tcW w:w="3135" w:type="dxa"/>
            <w:shd w:val="clear" w:color="auto" w:fill="E8EDF5"/>
          </w:tcPr>
          <w:p w14:paraId="1B630038" w14:textId="77777777" w:rsidR="008A5CDA" w:rsidRDefault="00000000">
            <w:r>
              <w:rPr>
                <w:sz w:val="18"/>
              </w:rPr>
              <w:t>APScheduler 3.x</w:t>
            </w:r>
          </w:p>
        </w:tc>
        <w:tc>
          <w:tcPr>
            <w:tcW w:w="3135" w:type="dxa"/>
            <w:shd w:val="clear" w:color="auto" w:fill="E8EDF5"/>
          </w:tcPr>
          <w:p w14:paraId="400C1B6B" w14:textId="77777777" w:rsidR="008A5CDA" w:rsidRDefault="00000000">
            <w:r>
              <w:rPr>
                <w:sz w:val="18"/>
              </w:rPr>
              <w:t>Polls mock APIs every 10–15 s, saves data to DB</w:t>
            </w:r>
          </w:p>
        </w:tc>
      </w:tr>
      <w:tr w:rsidR="008A5CDA" w14:paraId="1FF4C5EE" w14:textId="77777777">
        <w:tc>
          <w:tcPr>
            <w:tcW w:w="3135" w:type="dxa"/>
          </w:tcPr>
          <w:p w14:paraId="19CB2583" w14:textId="77777777" w:rsidR="008A5CDA" w:rsidRDefault="00000000">
            <w:r>
              <w:rPr>
                <w:sz w:val="18"/>
              </w:rPr>
              <w:t>Threat Detection</w:t>
            </w:r>
          </w:p>
        </w:tc>
        <w:tc>
          <w:tcPr>
            <w:tcW w:w="3135" w:type="dxa"/>
          </w:tcPr>
          <w:p w14:paraId="216ACC70" w14:textId="77777777" w:rsidR="008A5CDA" w:rsidRDefault="00000000">
            <w:r>
              <w:rPr>
                <w:sz w:val="18"/>
              </w:rPr>
              <w:t>Scikit-learn + RegEx</w:t>
            </w:r>
          </w:p>
        </w:tc>
        <w:tc>
          <w:tcPr>
            <w:tcW w:w="3135" w:type="dxa"/>
          </w:tcPr>
          <w:p w14:paraId="1931A0DC" w14:textId="77777777" w:rsidR="008A5CDA" w:rsidRDefault="00000000">
            <w:r>
              <w:rPr>
                <w:sz w:val="18"/>
              </w:rPr>
              <w:t>40+ MITRE-mapped signatures + Isolation Forest + Random Forest</w:t>
            </w:r>
          </w:p>
        </w:tc>
      </w:tr>
      <w:tr w:rsidR="008A5CDA" w14:paraId="00E6FD1D" w14:textId="77777777">
        <w:tc>
          <w:tcPr>
            <w:tcW w:w="3135" w:type="dxa"/>
            <w:shd w:val="clear" w:color="auto" w:fill="E8EDF5"/>
          </w:tcPr>
          <w:p w14:paraId="0C5A032C" w14:textId="77777777" w:rsidR="008A5CDA" w:rsidRDefault="00000000">
            <w:r>
              <w:rPr>
                <w:sz w:val="18"/>
              </w:rPr>
              <w:t>Gemini AI</w:t>
            </w:r>
          </w:p>
        </w:tc>
        <w:tc>
          <w:tcPr>
            <w:tcW w:w="3135" w:type="dxa"/>
            <w:shd w:val="clear" w:color="auto" w:fill="E8EDF5"/>
          </w:tcPr>
          <w:p w14:paraId="74385BF0" w14:textId="77777777" w:rsidR="008A5CDA" w:rsidRDefault="00000000">
            <w:r>
              <w:rPr>
                <w:sz w:val="18"/>
              </w:rPr>
              <w:t>google-genai SDK 2.10+</w:t>
            </w:r>
          </w:p>
        </w:tc>
        <w:tc>
          <w:tcPr>
            <w:tcW w:w="3135" w:type="dxa"/>
            <w:shd w:val="clear" w:color="auto" w:fill="E8EDF5"/>
          </w:tcPr>
          <w:p w14:paraId="312C05CB" w14:textId="77777777" w:rsidR="008A5CDA" w:rsidRDefault="00000000">
            <w:r>
              <w:rPr>
                <w:sz w:val="18"/>
              </w:rPr>
              <w:t>Analyses high/critical alerts &amp; manual log scans</w:t>
            </w:r>
          </w:p>
        </w:tc>
      </w:tr>
      <w:tr w:rsidR="008A5CDA" w14:paraId="38EDDBFD" w14:textId="77777777">
        <w:tc>
          <w:tcPr>
            <w:tcW w:w="3135" w:type="dxa"/>
          </w:tcPr>
          <w:p w14:paraId="3888F623" w14:textId="77777777" w:rsidR="008A5CDA" w:rsidRDefault="00000000">
            <w:r>
              <w:rPr>
                <w:sz w:val="18"/>
              </w:rPr>
              <w:t>Database</w:t>
            </w:r>
          </w:p>
        </w:tc>
        <w:tc>
          <w:tcPr>
            <w:tcW w:w="3135" w:type="dxa"/>
          </w:tcPr>
          <w:p w14:paraId="795763D2" w14:textId="77777777" w:rsidR="008A5CDA" w:rsidRDefault="00000000">
            <w:r>
              <w:rPr>
                <w:sz w:val="18"/>
              </w:rPr>
              <w:t>SQLAlchemy + SQLite</w:t>
            </w:r>
          </w:p>
        </w:tc>
        <w:tc>
          <w:tcPr>
            <w:tcW w:w="3135" w:type="dxa"/>
          </w:tcPr>
          <w:p w14:paraId="289D630E" w14:textId="77777777" w:rsidR="008A5CDA" w:rsidRDefault="00000000">
            <w:r>
              <w:rPr>
                <w:sz w:val="18"/>
              </w:rPr>
              <w:t>Stores logs, alerts, metrics, vulnerabilities, system health</w:t>
            </w:r>
          </w:p>
        </w:tc>
      </w:tr>
    </w:tbl>
    <w:p w14:paraId="181D52D4" w14:textId="77777777" w:rsidR="008A5CDA" w:rsidRDefault="00000000">
      <w:pPr>
        <w:pStyle w:val="Heading1"/>
      </w:pPr>
      <w:r>
        <w:rPr>
          <w:color w:val="1F3864"/>
        </w:rPr>
        <w:t>3. Repository File Structure</w:t>
      </w:r>
    </w:p>
    <w:p w14:paraId="37FF414B" w14:textId="77777777" w:rsidR="008A5CDA" w:rsidRDefault="00000000">
      <w:pPr>
        <w:spacing w:before="80" w:after="80"/>
        <w:ind w:left="432"/>
      </w:pPr>
      <w:r>
        <w:rPr>
          <w:rFonts w:ascii="Courier New" w:hAnsi="Courier New"/>
          <w:color w:val="10B981"/>
          <w:sz w:val="17"/>
        </w:rPr>
        <w:t>Cybersecurity POC/</w:t>
      </w:r>
      <w:r>
        <w:rPr>
          <w:rFonts w:ascii="Courier New" w:hAnsi="Courier New"/>
          <w:color w:val="10B981"/>
          <w:sz w:val="17"/>
        </w:rPr>
        <w:br/>
        <w:t>├── run.py                          # Application entry point</w:t>
      </w:r>
      <w:r>
        <w:rPr>
          <w:rFonts w:ascii="Courier New" w:hAnsi="Courier New"/>
          <w:color w:val="10B981"/>
          <w:sz w:val="17"/>
        </w:rPr>
        <w:br/>
        <w:t>├── main.py                         # Legacy CLI entry (retained for reference)</w:t>
      </w:r>
      <w:r>
        <w:rPr>
          <w:rFonts w:ascii="Courier New" w:hAnsi="Courier New"/>
          <w:color w:val="10B981"/>
          <w:sz w:val="17"/>
        </w:rPr>
        <w:br/>
        <w:t>├── requirements.txt                # Python dependencies</w:t>
      </w:r>
      <w:r>
        <w:rPr>
          <w:rFonts w:ascii="Courier New" w:hAnsi="Courier New"/>
          <w:color w:val="10B981"/>
          <w:sz w:val="17"/>
        </w:rPr>
        <w:br/>
        <w:t>├── cybersec.db                     # SQLite data store (auto-created)</w:t>
      </w:r>
      <w:r>
        <w:rPr>
          <w:rFonts w:ascii="Courier New" w:hAnsi="Courier New"/>
          <w:color w:val="10B981"/>
          <w:sz w:val="17"/>
        </w:rPr>
        <w:br/>
        <w:t>├── cybersec_platform/              # Core application package</w:t>
      </w:r>
      <w:r>
        <w:rPr>
          <w:rFonts w:ascii="Courier New" w:hAnsi="Courier New"/>
          <w:color w:val="10B981"/>
          <w:sz w:val="17"/>
        </w:rPr>
        <w:br/>
        <w:t>│   ├── __init__.py</w:t>
      </w:r>
      <w:r>
        <w:rPr>
          <w:rFonts w:ascii="Courier New" w:hAnsi="Courier New"/>
          <w:color w:val="10B981"/>
          <w:sz w:val="17"/>
        </w:rPr>
        <w:br/>
        <w:t>│   ├── app.py                      # Flask app factory</w:t>
      </w:r>
      <w:r>
        <w:rPr>
          <w:rFonts w:ascii="Courier New" w:hAnsi="Courier New"/>
          <w:color w:val="10B981"/>
          <w:sz w:val="17"/>
        </w:rPr>
        <w:br/>
        <w:t>│   ├── api.py                      # REST endpoints</w:t>
      </w:r>
      <w:r>
        <w:rPr>
          <w:rFonts w:ascii="Courier New" w:hAnsi="Courier New"/>
          <w:color w:val="10B981"/>
          <w:sz w:val="17"/>
        </w:rPr>
        <w:br/>
        <w:t>│   ├── config.py                   # Configuration dataclass</w:t>
      </w:r>
      <w:r>
        <w:rPr>
          <w:rFonts w:ascii="Courier New" w:hAnsi="Courier New"/>
          <w:color w:val="10B981"/>
          <w:sz w:val="17"/>
        </w:rPr>
        <w:br/>
        <w:t>│   ├── database.py                 # SQLAlchemy ORM models</w:t>
      </w:r>
      <w:r>
        <w:rPr>
          <w:rFonts w:ascii="Courier New" w:hAnsi="Courier New"/>
          <w:color w:val="10B981"/>
          <w:sz w:val="17"/>
        </w:rPr>
        <w:br/>
        <w:t>│   ├── ingestion.py                # Background polling &amp; pipeline</w:t>
      </w:r>
      <w:r>
        <w:rPr>
          <w:rFonts w:ascii="Courier New" w:hAnsi="Courier New"/>
          <w:color w:val="10B981"/>
          <w:sz w:val="17"/>
        </w:rPr>
        <w:br/>
        <w:t>│   ├── integrations.py             # Mock Grafana/Loki/Prometheus clients</w:t>
      </w:r>
      <w:r>
        <w:rPr>
          <w:rFonts w:ascii="Courier New" w:hAnsi="Courier New"/>
          <w:color w:val="10B981"/>
          <w:sz w:val="17"/>
        </w:rPr>
        <w:br/>
      </w:r>
      <w:r>
        <w:rPr>
          <w:rFonts w:ascii="Courier New" w:hAnsi="Courier New"/>
          <w:color w:val="10B981"/>
          <w:sz w:val="17"/>
        </w:rPr>
        <w:lastRenderedPageBreak/>
        <w:t>│   ├── parsing.py                  # Multi-format log parser</w:t>
      </w:r>
      <w:r>
        <w:rPr>
          <w:rFonts w:ascii="Courier New" w:hAnsi="Courier New"/>
          <w:color w:val="10B981"/>
          <w:sz w:val="17"/>
        </w:rPr>
        <w:br/>
        <w:t>│   ├── feature_engineering.py      # Feature extraction &amp; normalisation</w:t>
      </w:r>
      <w:r>
        <w:rPr>
          <w:rFonts w:ascii="Courier New" w:hAnsi="Courier New"/>
          <w:color w:val="10B981"/>
          <w:sz w:val="17"/>
        </w:rPr>
        <w:br/>
        <w:t>│   ├── models.py                   # ML model wrappers (IsoForest, RF)</w:t>
      </w:r>
      <w:r>
        <w:rPr>
          <w:rFonts w:ascii="Courier New" w:hAnsi="Courier New"/>
          <w:color w:val="10B981"/>
          <w:sz w:val="17"/>
        </w:rPr>
        <w:br/>
        <w:t>│   ├── threat_detection.py         # Unified detection engine</w:t>
      </w:r>
      <w:r>
        <w:rPr>
          <w:rFonts w:ascii="Courier New" w:hAnsi="Courier New"/>
          <w:color w:val="10B981"/>
          <w:sz w:val="17"/>
        </w:rPr>
        <w:br/>
        <w:t>│   ├── vulnerability_assessment.py # CVE risk scoring</w:t>
      </w:r>
      <w:r>
        <w:rPr>
          <w:rFonts w:ascii="Courier New" w:hAnsi="Courier New"/>
          <w:color w:val="10B981"/>
          <w:sz w:val="17"/>
        </w:rPr>
        <w:br/>
        <w:t>│   ├── predictive_analytics.py     # Trend forecasting</w:t>
      </w:r>
      <w:r>
        <w:rPr>
          <w:rFonts w:ascii="Courier New" w:hAnsi="Courier New"/>
          <w:color w:val="10B981"/>
          <w:sz w:val="17"/>
        </w:rPr>
        <w:br/>
        <w:t>│   ├── gemini_client.py            # Google Gemini AI integration</w:t>
      </w:r>
      <w:r>
        <w:rPr>
          <w:rFonts w:ascii="Courier New" w:hAnsi="Courier New"/>
          <w:color w:val="10B981"/>
          <w:sz w:val="17"/>
        </w:rPr>
        <w:br/>
        <w:t>│   └── utils.py                    # Shared helpers</w:t>
      </w:r>
      <w:r>
        <w:rPr>
          <w:rFonts w:ascii="Courier New" w:hAnsi="Courier New"/>
          <w:color w:val="10B981"/>
          <w:sz w:val="17"/>
        </w:rPr>
        <w:br/>
        <w:t>├── static/</w:t>
      </w:r>
      <w:r>
        <w:rPr>
          <w:rFonts w:ascii="Courier New" w:hAnsi="Courier New"/>
          <w:color w:val="10B981"/>
          <w:sz w:val="17"/>
        </w:rPr>
        <w:br/>
        <w:t>│   ├── dashboard.css               # Dark-mode stylesheet</w:t>
      </w:r>
      <w:r>
        <w:rPr>
          <w:rFonts w:ascii="Courier New" w:hAnsi="Courier New"/>
          <w:color w:val="10B981"/>
          <w:sz w:val="17"/>
        </w:rPr>
        <w:br/>
        <w:t>│   └── dashboard.js                # Frontend logic &amp; API polling</w:t>
      </w:r>
      <w:r>
        <w:rPr>
          <w:rFonts w:ascii="Courier New" w:hAnsi="Courier New"/>
          <w:color w:val="10B981"/>
          <w:sz w:val="17"/>
        </w:rPr>
        <w:br/>
        <w:t>├── templates/</w:t>
      </w:r>
      <w:r>
        <w:rPr>
          <w:rFonts w:ascii="Courier New" w:hAnsi="Courier New"/>
          <w:color w:val="10B981"/>
          <w:sz w:val="17"/>
        </w:rPr>
        <w:br/>
        <w:t>│   └── index.html                  # Main SPA template</w:t>
      </w:r>
      <w:r>
        <w:rPr>
          <w:rFonts w:ascii="Courier New" w:hAnsi="Courier New"/>
          <w:color w:val="10B981"/>
          <w:sz w:val="17"/>
        </w:rPr>
        <w:br/>
        <w:t>└── tests/</w:t>
      </w:r>
      <w:r>
        <w:rPr>
          <w:rFonts w:ascii="Courier New" w:hAnsi="Courier New"/>
          <w:color w:val="10B981"/>
          <w:sz w:val="17"/>
        </w:rPr>
        <w:br/>
        <w:t xml:space="preserve">    ├── test_feature_engineering.py</w:t>
      </w:r>
      <w:r>
        <w:rPr>
          <w:rFonts w:ascii="Courier New" w:hAnsi="Courier New"/>
          <w:color w:val="10B981"/>
          <w:sz w:val="17"/>
        </w:rPr>
        <w:br/>
        <w:t xml:space="preserve">    └── test_parsing.py</w:t>
      </w:r>
    </w:p>
    <w:p w14:paraId="5678AF83" w14:textId="77777777" w:rsidR="008A5CDA" w:rsidRDefault="00000000">
      <w:pPr>
        <w:pStyle w:val="Heading1"/>
      </w:pPr>
      <w:r>
        <w:rPr>
          <w:color w:val="1F3864"/>
        </w:rPr>
        <w:t>4. Module Documentation</w:t>
      </w:r>
    </w:p>
    <w:p w14:paraId="6EF2298D" w14:textId="77777777" w:rsidR="008A5CDA" w:rsidRDefault="00000000">
      <w:pPr>
        <w:pStyle w:val="Heading2"/>
      </w:pPr>
      <w:r>
        <w:rPr>
          <w:color w:val="1F3864"/>
        </w:rPr>
        <w:t>4.1 database.py — Data Persistence Layer</w:t>
      </w:r>
    </w:p>
    <w:p w14:paraId="5B30F4D1" w14:textId="77777777" w:rsidR="008A5CDA" w:rsidRDefault="00000000">
      <w:r>
        <w:t>Defines all SQLAlchemy ORM models and initialises the SQLite database. The global SessionLocal factory is imported by all modules needing DB access.</w:t>
      </w:r>
    </w:p>
    <w:tbl>
      <w:tblPr>
        <w:tblStyle w:val="TableGrid"/>
        <w:tblW w:w="0" w:type="auto"/>
        <w:tblLook w:val="04A0" w:firstRow="1" w:lastRow="0" w:firstColumn="1" w:lastColumn="0" w:noHBand="0" w:noVBand="1"/>
      </w:tblPr>
      <w:tblGrid>
        <w:gridCol w:w="3135"/>
        <w:gridCol w:w="3135"/>
        <w:gridCol w:w="3135"/>
      </w:tblGrid>
      <w:tr w:rsidR="008A5CDA" w14:paraId="736AC35B" w14:textId="77777777">
        <w:tc>
          <w:tcPr>
            <w:tcW w:w="3135" w:type="dxa"/>
            <w:shd w:val="clear" w:color="auto" w:fill="1F3864"/>
          </w:tcPr>
          <w:p w14:paraId="002CD3AA" w14:textId="77777777" w:rsidR="008A5CDA" w:rsidRDefault="00000000">
            <w:r>
              <w:rPr>
                <w:b/>
                <w:color w:val="FFFFFF"/>
                <w:sz w:val="20"/>
              </w:rPr>
              <w:t>Model</w:t>
            </w:r>
          </w:p>
        </w:tc>
        <w:tc>
          <w:tcPr>
            <w:tcW w:w="3135" w:type="dxa"/>
            <w:shd w:val="clear" w:color="auto" w:fill="1F3864"/>
          </w:tcPr>
          <w:p w14:paraId="52C0DD26" w14:textId="77777777" w:rsidR="008A5CDA" w:rsidRDefault="00000000">
            <w:r>
              <w:rPr>
                <w:b/>
                <w:color w:val="FFFFFF"/>
                <w:sz w:val="20"/>
              </w:rPr>
              <w:t>Table</w:t>
            </w:r>
          </w:p>
        </w:tc>
        <w:tc>
          <w:tcPr>
            <w:tcW w:w="3135" w:type="dxa"/>
            <w:shd w:val="clear" w:color="auto" w:fill="1F3864"/>
          </w:tcPr>
          <w:p w14:paraId="4BF0E414" w14:textId="77777777" w:rsidR="008A5CDA" w:rsidRDefault="00000000">
            <w:r>
              <w:rPr>
                <w:b/>
                <w:color w:val="FFFFFF"/>
                <w:sz w:val="20"/>
              </w:rPr>
              <w:t>Purpose</w:t>
            </w:r>
          </w:p>
        </w:tc>
      </w:tr>
      <w:tr w:rsidR="008A5CDA" w14:paraId="1DD1C53A" w14:textId="77777777">
        <w:tc>
          <w:tcPr>
            <w:tcW w:w="3135" w:type="dxa"/>
          </w:tcPr>
          <w:p w14:paraId="61D57012" w14:textId="77777777" w:rsidR="008A5CDA" w:rsidRDefault="00000000">
            <w:r>
              <w:rPr>
                <w:sz w:val="18"/>
              </w:rPr>
              <w:t>LogEntry</w:t>
            </w:r>
          </w:p>
        </w:tc>
        <w:tc>
          <w:tcPr>
            <w:tcW w:w="3135" w:type="dxa"/>
          </w:tcPr>
          <w:p w14:paraId="54393FAD" w14:textId="77777777" w:rsidR="008A5CDA" w:rsidRDefault="00000000">
            <w:r>
              <w:rPr>
                <w:sz w:val="18"/>
              </w:rPr>
              <w:t>log_entries</w:t>
            </w:r>
          </w:p>
        </w:tc>
        <w:tc>
          <w:tcPr>
            <w:tcW w:w="3135" w:type="dxa"/>
          </w:tcPr>
          <w:p w14:paraId="334CA139" w14:textId="77777777" w:rsidR="008A5CDA" w:rsidRDefault="00000000">
            <w:r>
              <w:rPr>
                <w:sz w:val="18"/>
              </w:rPr>
              <w:t>Raw ingested log messages from Loki/manual scan</w:t>
            </w:r>
          </w:p>
        </w:tc>
      </w:tr>
      <w:tr w:rsidR="008A5CDA" w14:paraId="386EC484" w14:textId="77777777">
        <w:tc>
          <w:tcPr>
            <w:tcW w:w="3135" w:type="dxa"/>
            <w:shd w:val="clear" w:color="auto" w:fill="E8EDF5"/>
          </w:tcPr>
          <w:p w14:paraId="1387FA6B" w14:textId="77777777" w:rsidR="008A5CDA" w:rsidRDefault="00000000">
            <w:r>
              <w:rPr>
                <w:sz w:val="18"/>
              </w:rPr>
              <w:t>Alert</w:t>
            </w:r>
          </w:p>
        </w:tc>
        <w:tc>
          <w:tcPr>
            <w:tcW w:w="3135" w:type="dxa"/>
            <w:shd w:val="clear" w:color="auto" w:fill="E8EDF5"/>
          </w:tcPr>
          <w:p w14:paraId="629EA520" w14:textId="77777777" w:rsidR="008A5CDA" w:rsidRDefault="00000000">
            <w:r>
              <w:rPr>
                <w:sz w:val="18"/>
              </w:rPr>
              <w:t>alerts</w:t>
            </w:r>
          </w:p>
        </w:tc>
        <w:tc>
          <w:tcPr>
            <w:tcW w:w="3135" w:type="dxa"/>
            <w:shd w:val="clear" w:color="auto" w:fill="E8EDF5"/>
          </w:tcPr>
          <w:p w14:paraId="7B3196AF" w14:textId="77777777" w:rsidR="008A5CDA" w:rsidRDefault="00000000">
            <w:r>
              <w:rPr>
                <w:sz w:val="18"/>
              </w:rPr>
              <w:t>Detected threats with severity, MITRE tactic, and Gemini AI summary</w:t>
            </w:r>
          </w:p>
        </w:tc>
      </w:tr>
      <w:tr w:rsidR="008A5CDA" w14:paraId="2D24BE19" w14:textId="77777777">
        <w:tc>
          <w:tcPr>
            <w:tcW w:w="3135" w:type="dxa"/>
          </w:tcPr>
          <w:p w14:paraId="0C75C90F" w14:textId="77777777" w:rsidR="008A5CDA" w:rsidRDefault="00000000">
            <w:r>
              <w:rPr>
                <w:sz w:val="18"/>
              </w:rPr>
              <w:t>Metric</w:t>
            </w:r>
          </w:p>
        </w:tc>
        <w:tc>
          <w:tcPr>
            <w:tcW w:w="3135" w:type="dxa"/>
          </w:tcPr>
          <w:p w14:paraId="1DAEF468" w14:textId="77777777" w:rsidR="008A5CDA" w:rsidRDefault="00000000">
            <w:r>
              <w:rPr>
                <w:sz w:val="18"/>
              </w:rPr>
              <w:t>metrics</w:t>
            </w:r>
          </w:p>
        </w:tc>
        <w:tc>
          <w:tcPr>
            <w:tcW w:w="3135" w:type="dxa"/>
          </w:tcPr>
          <w:p w14:paraId="5BE2F6D9" w14:textId="77777777" w:rsidR="008A5CDA" w:rsidRDefault="00000000">
            <w:r>
              <w:rPr>
                <w:sz w:val="18"/>
              </w:rPr>
              <w:t>Time-series Prometheus metrics (CPU, memory, network)</w:t>
            </w:r>
          </w:p>
        </w:tc>
      </w:tr>
      <w:tr w:rsidR="008A5CDA" w14:paraId="4CAB8721" w14:textId="77777777">
        <w:tc>
          <w:tcPr>
            <w:tcW w:w="3135" w:type="dxa"/>
            <w:shd w:val="clear" w:color="auto" w:fill="E8EDF5"/>
          </w:tcPr>
          <w:p w14:paraId="759D81B2" w14:textId="77777777" w:rsidR="008A5CDA" w:rsidRDefault="00000000">
            <w:r>
              <w:rPr>
                <w:sz w:val="18"/>
              </w:rPr>
              <w:t>Vulnerability</w:t>
            </w:r>
          </w:p>
        </w:tc>
        <w:tc>
          <w:tcPr>
            <w:tcW w:w="3135" w:type="dxa"/>
            <w:shd w:val="clear" w:color="auto" w:fill="E8EDF5"/>
          </w:tcPr>
          <w:p w14:paraId="368587D8" w14:textId="77777777" w:rsidR="008A5CDA" w:rsidRDefault="00000000">
            <w:r>
              <w:rPr>
                <w:sz w:val="18"/>
              </w:rPr>
              <w:t>vulnerabilities</w:t>
            </w:r>
          </w:p>
        </w:tc>
        <w:tc>
          <w:tcPr>
            <w:tcW w:w="3135" w:type="dxa"/>
            <w:shd w:val="clear" w:color="auto" w:fill="E8EDF5"/>
          </w:tcPr>
          <w:p w14:paraId="3BB93ED0" w14:textId="77777777" w:rsidR="008A5CDA" w:rsidRDefault="00000000">
            <w:r>
              <w:rPr>
                <w:sz w:val="18"/>
              </w:rPr>
              <w:t>Known CVEs with CVSS scores and mitigations</w:t>
            </w:r>
          </w:p>
        </w:tc>
      </w:tr>
      <w:tr w:rsidR="008A5CDA" w14:paraId="0C079AC2" w14:textId="77777777">
        <w:tc>
          <w:tcPr>
            <w:tcW w:w="3135" w:type="dxa"/>
          </w:tcPr>
          <w:p w14:paraId="6B6BE776" w14:textId="77777777" w:rsidR="008A5CDA" w:rsidRDefault="00000000">
            <w:r>
              <w:rPr>
                <w:sz w:val="18"/>
              </w:rPr>
              <w:t>SystemHealth</w:t>
            </w:r>
          </w:p>
        </w:tc>
        <w:tc>
          <w:tcPr>
            <w:tcW w:w="3135" w:type="dxa"/>
          </w:tcPr>
          <w:p w14:paraId="259B77FB" w14:textId="77777777" w:rsidR="008A5CDA" w:rsidRDefault="00000000">
            <w:r>
              <w:rPr>
                <w:sz w:val="18"/>
              </w:rPr>
              <w:t>system_health</w:t>
            </w:r>
          </w:p>
        </w:tc>
        <w:tc>
          <w:tcPr>
            <w:tcW w:w="3135" w:type="dxa"/>
          </w:tcPr>
          <w:p w14:paraId="5856910E" w14:textId="77777777" w:rsidR="008A5CDA" w:rsidRDefault="00000000">
            <w:r>
              <w:rPr>
                <w:sz w:val="18"/>
              </w:rPr>
              <w:t>Aggregated system resource snapshots</w:t>
            </w:r>
          </w:p>
        </w:tc>
      </w:tr>
    </w:tbl>
    <w:p w14:paraId="1AC8C1B2" w14:textId="77777777" w:rsidR="008A5CDA" w:rsidRDefault="00000000">
      <w:pPr>
        <w:pStyle w:val="Heading2"/>
      </w:pPr>
      <w:r>
        <w:rPr>
          <w:color w:val="1F3864"/>
        </w:rPr>
        <w:t>4.2 ingestion.py — Background Pipeline</w:t>
      </w:r>
    </w:p>
    <w:p w14:paraId="22BB8C81" w14:textId="77777777" w:rsidR="008A5CDA" w:rsidRDefault="00000000">
      <w:r>
        <w:t>Implements the LogIngestor singleton that manages an APScheduler instance. Two recurring jobs run in background threads:</w:t>
      </w:r>
    </w:p>
    <w:p w14:paraId="1009E53E" w14:textId="77777777" w:rsidR="008A5CDA" w:rsidRDefault="00000000">
      <w:r>
        <w:t>• poll_loki() — runs every 10 s: fetches 20 log lines from LokiClient, extracts features, runs ThreatDetector, optionally calls Gemini for high/critical alerts, saves results to DB.</w:t>
      </w:r>
    </w:p>
    <w:p w14:paraId="66AC2DB9" w14:textId="77777777" w:rsidR="008A5CDA" w:rsidRDefault="00000000">
      <w:r>
        <w:t>• poll_prometheus() — runs every 15 s: fetches system metrics from PrometheusClient, saves a SystemHealth snapshot to DB.</w:t>
      </w:r>
    </w:p>
    <w:p w14:paraId="766306DE" w14:textId="77777777" w:rsidR="008A5CDA" w:rsidRDefault="00000000">
      <w:pPr>
        <w:pStyle w:val="Heading2"/>
      </w:pPr>
      <w:r>
        <w:rPr>
          <w:color w:val="1F3864"/>
        </w:rPr>
        <w:t>4.3 integrations.py — Mock API Clients</w:t>
      </w:r>
    </w:p>
    <w:p w14:paraId="500B6BBB" w14:textId="77777777" w:rsidR="008A5CDA" w:rsidRDefault="00000000">
      <w:r>
        <w:t>Provides realistic mock implementations of GrafanaClient, LokiClient, and PrometheusClient. The LokiClient generates logs from a library of 50+ attack templates (12% attack rate) and 10 benign templates. PrometheusClient simulates CPU/memory spikes (8% chance) and network exfiltration anomalies (3% chance). Replace these classes with real HTTP calls to connect to a live Grafana/Loki/Prometheus stack.</w:t>
      </w:r>
    </w:p>
    <w:p w14:paraId="6130D327" w14:textId="77777777" w:rsidR="008A5CDA" w:rsidRDefault="00000000">
      <w:pPr>
        <w:pStyle w:val="Heading2"/>
      </w:pPr>
      <w:r>
        <w:rPr>
          <w:color w:val="1F3864"/>
        </w:rPr>
        <w:lastRenderedPageBreak/>
        <w:t>4.4 threat_detection.py — Detection Engine</w:t>
      </w:r>
    </w:p>
    <w:p w14:paraId="2921606D" w14:textId="77777777" w:rsidR="008A5CDA" w:rsidRDefault="00000000">
      <w:r>
        <w:t>The ThreatDetector class is the core of the platform. It combines two detection strategies:</w:t>
      </w:r>
    </w:p>
    <w:p w14:paraId="007D0699" w14:textId="77777777" w:rsidR="008A5CDA" w:rsidRDefault="00000000">
      <w:r>
        <w:t>• Rule-Based Signatures: 40+ compiled RegEx patterns mapped to MITRE ATT&amp;CK technique IDs.</w:t>
      </w:r>
    </w:p>
    <w:p w14:paraId="5772DC9E" w14:textId="77777777" w:rsidR="008A5CDA" w:rsidRDefault="00000000">
      <w:r>
        <w:t>• Machine Learning: Isolation Forest for anomaly detection + Random Forest for multi-class threat classification.</w:t>
      </w:r>
    </w:p>
    <w:p w14:paraId="6C868CB6" w14:textId="77777777" w:rsidR="008A5CDA" w:rsidRDefault="008A5CDA"/>
    <w:tbl>
      <w:tblPr>
        <w:tblStyle w:val="TableGrid"/>
        <w:tblW w:w="0" w:type="auto"/>
        <w:tblLook w:val="04A0" w:firstRow="1" w:lastRow="0" w:firstColumn="1" w:lastColumn="0" w:noHBand="0" w:noVBand="1"/>
      </w:tblPr>
      <w:tblGrid>
        <w:gridCol w:w="4703"/>
        <w:gridCol w:w="4703"/>
      </w:tblGrid>
      <w:tr w:rsidR="008A5CDA" w14:paraId="1F8ED1E1" w14:textId="77777777">
        <w:tc>
          <w:tcPr>
            <w:tcW w:w="4703" w:type="dxa"/>
            <w:shd w:val="clear" w:color="auto" w:fill="1F3864"/>
          </w:tcPr>
          <w:p w14:paraId="00D11C54" w14:textId="77777777" w:rsidR="008A5CDA" w:rsidRDefault="00000000">
            <w:r>
              <w:rPr>
                <w:b/>
                <w:color w:val="FFFFFF"/>
                <w:sz w:val="20"/>
              </w:rPr>
              <w:t>Attack Category</w:t>
            </w:r>
          </w:p>
        </w:tc>
        <w:tc>
          <w:tcPr>
            <w:tcW w:w="4703" w:type="dxa"/>
            <w:shd w:val="clear" w:color="auto" w:fill="1F3864"/>
          </w:tcPr>
          <w:p w14:paraId="71387FE1" w14:textId="77777777" w:rsidR="008A5CDA" w:rsidRDefault="00000000">
            <w:r>
              <w:rPr>
                <w:b/>
                <w:color w:val="FFFFFF"/>
                <w:sz w:val="20"/>
              </w:rPr>
              <w:t>Detected Threats</w:t>
            </w:r>
          </w:p>
        </w:tc>
      </w:tr>
      <w:tr w:rsidR="008A5CDA" w14:paraId="16F094F0" w14:textId="77777777">
        <w:tc>
          <w:tcPr>
            <w:tcW w:w="4703" w:type="dxa"/>
          </w:tcPr>
          <w:p w14:paraId="45165C69" w14:textId="77777777" w:rsidR="008A5CDA" w:rsidRDefault="00000000">
            <w:r>
              <w:rPr>
                <w:sz w:val="18"/>
              </w:rPr>
              <w:t>Web Application</w:t>
            </w:r>
          </w:p>
        </w:tc>
        <w:tc>
          <w:tcPr>
            <w:tcW w:w="4703" w:type="dxa"/>
          </w:tcPr>
          <w:p w14:paraId="05E4006A" w14:textId="77777777" w:rsidR="008A5CDA" w:rsidRDefault="00000000">
            <w:r>
              <w:rPr>
                <w:sz w:val="18"/>
              </w:rPr>
              <w:t>SQL Injection, XSS, Path Traversal, RCE, SSRF, XXE, SSTI, Deserialization, HTTP Smuggling</w:t>
            </w:r>
          </w:p>
        </w:tc>
      </w:tr>
      <w:tr w:rsidR="008A5CDA" w14:paraId="7E94A6AE" w14:textId="77777777">
        <w:tc>
          <w:tcPr>
            <w:tcW w:w="4703" w:type="dxa"/>
            <w:shd w:val="clear" w:color="auto" w:fill="E8EDF5"/>
          </w:tcPr>
          <w:p w14:paraId="268E7808" w14:textId="77777777" w:rsidR="008A5CDA" w:rsidRDefault="00000000">
            <w:r>
              <w:rPr>
                <w:sz w:val="18"/>
              </w:rPr>
              <w:t>Authentication</w:t>
            </w:r>
          </w:p>
        </w:tc>
        <w:tc>
          <w:tcPr>
            <w:tcW w:w="4703" w:type="dxa"/>
            <w:shd w:val="clear" w:color="auto" w:fill="E8EDF5"/>
          </w:tcPr>
          <w:p w14:paraId="429F9144" w14:textId="77777777" w:rsidR="008A5CDA" w:rsidRDefault="00000000">
            <w:r>
              <w:rPr>
                <w:sz w:val="18"/>
              </w:rPr>
              <w:t>Brute-Force, Password Spraying, Credential Dumping, Credential Exposure, Token Theft</w:t>
            </w:r>
          </w:p>
        </w:tc>
      </w:tr>
      <w:tr w:rsidR="008A5CDA" w14:paraId="63FACB90" w14:textId="77777777">
        <w:tc>
          <w:tcPr>
            <w:tcW w:w="4703" w:type="dxa"/>
          </w:tcPr>
          <w:p w14:paraId="27CB5E45" w14:textId="77777777" w:rsidR="008A5CDA" w:rsidRDefault="00000000">
            <w:r>
              <w:rPr>
                <w:sz w:val="18"/>
              </w:rPr>
              <w:t>Privilege Escalation</w:t>
            </w:r>
          </w:p>
        </w:tc>
        <w:tc>
          <w:tcPr>
            <w:tcW w:w="4703" w:type="dxa"/>
          </w:tcPr>
          <w:p w14:paraId="3FEC36B0" w14:textId="77777777" w:rsidR="008A5CDA" w:rsidRDefault="00000000">
            <w:r>
              <w:rPr>
                <w:sz w:val="18"/>
              </w:rPr>
              <w:t>sudo/root Escalation, Container Escape, Kernel Exploits</w:t>
            </w:r>
          </w:p>
        </w:tc>
      </w:tr>
      <w:tr w:rsidR="008A5CDA" w14:paraId="5614D96F" w14:textId="77777777">
        <w:tc>
          <w:tcPr>
            <w:tcW w:w="4703" w:type="dxa"/>
            <w:shd w:val="clear" w:color="auto" w:fill="E8EDF5"/>
          </w:tcPr>
          <w:p w14:paraId="2760340C" w14:textId="77777777" w:rsidR="008A5CDA" w:rsidRDefault="00000000">
            <w:r>
              <w:rPr>
                <w:sz w:val="18"/>
              </w:rPr>
              <w:t>Network</w:t>
            </w:r>
          </w:p>
        </w:tc>
        <w:tc>
          <w:tcPr>
            <w:tcW w:w="4703" w:type="dxa"/>
            <w:shd w:val="clear" w:color="auto" w:fill="E8EDF5"/>
          </w:tcPr>
          <w:p w14:paraId="30B976F1" w14:textId="77777777" w:rsidR="008A5CDA" w:rsidRDefault="00000000">
            <w:r>
              <w:rPr>
                <w:sz w:val="18"/>
              </w:rPr>
              <w:t>Port Scanning, DDoS/SYN Flood, MitM/ARP Poisoning, DNS Tunneling, Lateral Movement</w:t>
            </w:r>
          </w:p>
        </w:tc>
      </w:tr>
      <w:tr w:rsidR="008A5CDA" w14:paraId="0ED07195" w14:textId="77777777">
        <w:tc>
          <w:tcPr>
            <w:tcW w:w="4703" w:type="dxa"/>
          </w:tcPr>
          <w:p w14:paraId="78E66803" w14:textId="77777777" w:rsidR="008A5CDA" w:rsidRDefault="00000000">
            <w:r>
              <w:rPr>
                <w:sz w:val="18"/>
              </w:rPr>
              <w:t>Malware</w:t>
            </w:r>
          </w:p>
        </w:tc>
        <w:tc>
          <w:tcPr>
            <w:tcW w:w="4703" w:type="dxa"/>
          </w:tcPr>
          <w:p w14:paraId="3A31427C" w14:textId="77777777" w:rsidR="008A5CDA" w:rsidRDefault="00000000">
            <w:r>
              <w:rPr>
                <w:sz w:val="18"/>
              </w:rPr>
              <w:t>Ransomware, Cryptominer, C2 Beacon, Fileless/LOLBins, Persistence</w:t>
            </w:r>
          </w:p>
        </w:tc>
      </w:tr>
      <w:tr w:rsidR="008A5CDA" w14:paraId="07DDF7A2" w14:textId="77777777">
        <w:tc>
          <w:tcPr>
            <w:tcW w:w="4703" w:type="dxa"/>
            <w:shd w:val="clear" w:color="auto" w:fill="E8EDF5"/>
          </w:tcPr>
          <w:p w14:paraId="6DA20F22" w14:textId="77777777" w:rsidR="008A5CDA" w:rsidRDefault="00000000">
            <w:r>
              <w:rPr>
                <w:sz w:val="18"/>
              </w:rPr>
              <w:t>Cloud/Infrastructure</w:t>
            </w:r>
          </w:p>
        </w:tc>
        <w:tc>
          <w:tcPr>
            <w:tcW w:w="4703" w:type="dxa"/>
            <w:shd w:val="clear" w:color="auto" w:fill="E8EDF5"/>
          </w:tcPr>
          <w:p w14:paraId="7D2B796B" w14:textId="77777777" w:rsidR="008A5CDA" w:rsidRDefault="00000000">
            <w:r>
              <w:rPr>
                <w:sz w:val="18"/>
              </w:rPr>
              <w:t>IMDS Abuse, K8s API Abuse, IAM Escalation, S3 Exposure</w:t>
            </w:r>
          </w:p>
        </w:tc>
      </w:tr>
      <w:tr w:rsidR="008A5CDA" w14:paraId="0C4E826D" w14:textId="77777777">
        <w:tc>
          <w:tcPr>
            <w:tcW w:w="4703" w:type="dxa"/>
          </w:tcPr>
          <w:p w14:paraId="6971BBC5" w14:textId="77777777" w:rsidR="008A5CDA" w:rsidRDefault="00000000">
            <w:r>
              <w:rPr>
                <w:sz w:val="18"/>
              </w:rPr>
              <w:t>Exfiltration</w:t>
            </w:r>
          </w:p>
        </w:tc>
        <w:tc>
          <w:tcPr>
            <w:tcW w:w="4703" w:type="dxa"/>
          </w:tcPr>
          <w:p w14:paraId="4B3D5E11" w14:textId="77777777" w:rsidR="008A5CDA" w:rsidRDefault="00000000">
            <w:r>
              <w:rPr>
                <w:sz w:val="18"/>
              </w:rPr>
              <w:t>Data Exfiltration, Database Dump</w:t>
            </w:r>
          </w:p>
        </w:tc>
      </w:tr>
      <w:tr w:rsidR="008A5CDA" w14:paraId="623CFDB9" w14:textId="77777777">
        <w:tc>
          <w:tcPr>
            <w:tcW w:w="4703" w:type="dxa"/>
            <w:shd w:val="clear" w:color="auto" w:fill="E8EDF5"/>
          </w:tcPr>
          <w:p w14:paraId="3AEE57AE" w14:textId="77777777" w:rsidR="008A5CDA" w:rsidRDefault="00000000">
            <w:r>
              <w:rPr>
                <w:sz w:val="18"/>
              </w:rPr>
              <w:t>Defense Evasion</w:t>
            </w:r>
          </w:p>
        </w:tc>
        <w:tc>
          <w:tcPr>
            <w:tcW w:w="4703" w:type="dxa"/>
            <w:shd w:val="clear" w:color="auto" w:fill="E8EDF5"/>
          </w:tcPr>
          <w:p w14:paraId="64A67E02" w14:textId="77777777" w:rsidR="008A5CDA" w:rsidRDefault="00000000">
            <w:r>
              <w:rPr>
                <w:sz w:val="18"/>
              </w:rPr>
              <w:t>Log Tampering, Firewall Disable, Process Injection, SSH Tampering</w:t>
            </w:r>
          </w:p>
        </w:tc>
      </w:tr>
      <w:tr w:rsidR="008A5CDA" w14:paraId="14F5E0DE" w14:textId="77777777">
        <w:tc>
          <w:tcPr>
            <w:tcW w:w="4703" w:type="dxa"/>
          </w:tcPr>
          <w:p w14:paraId="58DE8ABB" w14:textId="77777777" w:rsidR="008A5CDA" w:rsidRDefault="00000000">
            <w:r>
              <w:rPr>
                <w:sz w:val="18"/>
              </w:rPr>
              <w:t>Initial Access</w:t>
            </w:r>
          </w:p>
        </w:tc>
        <w:tc>
          <w:tcPr>
            <w:tcW w:w="4703" w:type="dxa"/>
          </w:tcPr>
          <w:p w14:paraId="6C7D10AE" w14:textId="77777777" w:rsidR="008A5CDA" w:rsidRDefault="00000000">
            <w:r>
              <w:rPr>
                <w:sz w:val="18"/>
              </w:rPr>
              <w:t>Log4Shell/CVE Exploitation, Supply Chain Attack, Tor/Proxy, Zero-Day</w:t>
            </w:r>
          </w:p>
        </w:tc>
      </w:tr>
      <w:tr w:rsidR="008A5CDA" w14:paraId="3F273FAB" w14:textId="77777777">
        <w:tc>
          <w:tcPr>
            <w:tcW w:w="4703" w:type="dxa"/>
            <w:shd w:val="clear" w:color="auto" w:fill="E8EDF5"/>
          </w:tcPr>
          <w:p w14:paraId="37C06FA7" w14:textId="77777777" w:rsidR="008A5CDA" w:rsidRDefault="00000000">
            <w:r>
              <w:rPr>
                <w:sz w:val="18"/>
              </w:rPr>
              <w:t>Discovery/Recon</w:t>
            </w:r>
          </w:p>
        </w:tc>
        <w:tc>
          <w:tcPr>
            <w:tcW w:w="4703" w:type="dxa"/>
            <w:shd w:val="clear" w:color="auto" w:fill="E8EDF5"/>
          </w:tcPr>
          <w:p w14:paraId="6C882CB0" w14:textId="77777777" w:rsidR="008A5CDA" w:rsidRDefault="00000000">
            <w:r>
              <w:rPr>
                <w:sz w:val="18"/>
              </w:rPr>
              <w:t>API Abuse/Scraping, VPN Abuse</w:t>
            </w:r>
          </w:p>
        </w:tc>
      </w:tr>
    </w:tbl>
    <w:p w14:paraId="5FC253F8" w14:textId="77777777" w:rsidR="008A5CDA" w:rsidRDefault="00000000">
      <w:pPr>
        <w:pStyle w:val="Heading2"/>
      </w:pPr>
      <w:r>
        <w:rPr>
          <w:color w:val="1F3864"/>
        </w:rPr>
        <w:t>4.5 gemini_client.py — Gemini AI Integration</w:t>
      </w:r>
    </w:p>
    <w:p w14:paraId="3D1C2A8F" w14:textId="77777777" w:rsidR="008A5CDA" w:rsidRDefault="00000000">
      <w:r>
        <w:t>Uses the official google-genai Python SDK (v2.10+) to call the gemini-2.5-flash model for two use cases:</w:t>
      </w:r>
    </w:p>
    <w:p w14:paraId="7C998524" w14:textId="77777777" w:rsidR="008A5CDA" w:rsidRDefault="00000000">
      <w:r>
        <w:t>• analyze_log(log_text) → {probability: int, reason: str}: Used by the Manual Scan POC endpoint. Returns a 0–100 threat probability and a 1-sentence explanation.</w:t>
      </w:r>
    </w:p>
    <w:p w14:paraId="2895A413" w14:textId="77777777" w:rsidR="008A5CDA" w:rsidRDefault="00000000">
      <w:r>
        <w:t>• analyze_alert(threat_type, severity, raw_message) → str: Called automatically by the ingestion pipeline for High/Critical alerts only. Returns a 2–3 sentence incident summary with impact assessment and mitigation recommendation.</w:t>
      </w:r>
    </w:p>
    <w:p w14:paraId="0FC43942" w14:textId="77777777" w:rsidR="008A5CDA" w:rsidRDefault="00000000">
      <w:r>
        <w:t>Includes graceful handling of 429 RESOURCE_EXHAUSTED quota errors from the Free Tier API.</w:t>
      </w:r>
    </w:p>
    <w:p w14:paraId="75D54FF9" w14:textId="77777777" w:rsidR="008A5CDA" w:rsidRDefault="00000000">
      <w:pPr>
        <w:pStyle w:val="Heading2"/>
      </w:pPr>
      <w:r>
        <w:rPr>
          <w:color w:val="1F3864"/>
        </w:rPr>
        <w:t>4.6 api.py — REST API Endpoints</w:t>
      </w:r>
    </w:p>
    <w:tbl>
      <w:tblPr>
        <w:tblStyle w:val="TableGrid"/>
        <w:tblW w:w="0" w:type="auto"/>
        <w:tblLook w:val="04A0" w:firstRow="1" w:lastRow="0" w:firstColumn="1" w:lastColumn="0" w:noHBand="0" w:noVBand="1"/>
      </w:tblPr>
      <w:tblGrid>
        <w:gridCol w:w="3135"/>
        <w:gridCol w:w="3135"/>
        <w:gridCol w:w="3135"/>
      </w:tblGrid>
      <w:tr w:rsidR="008A5CDA" w14:paraId="738859A2" w14:textId="77777777">
        <w:tc>
          <w:tcPr>
            <w:tcW w:w="3135" w:type="dxa"/>
            <w:shd w:val="clear" w:color="auto" w:fill="1F3864"/>
          </w:tcPr>
          <w:p w14:paraId="1369E9BD" w14:textId="77777777" w:rsidR="008A5CDA" w:rsidRDefault="00000000">
            <w:r>
              <w:rPr>
                <w:b/>
                <w:color w:val="FFFFFF"/>
                <w:sz w:val="20"/>
              </w:rPr>
              <w:t>Method</w:t>
            </w:r>
          </w:p>
        </w:tc>
        <w:tc>
          <w:tcPr>
            <w:tcW w:w="3135" w:type="dxa"/>
            <w:shd w:val="clear" w:color="auto" w:fill="1F3864"/>
          </w:tcPr>
          <w:p w14:paraId="6138A8E3" w14:textId="77777777" w:rsidR="008A5CDA" w:rsidRDefault="00000000">
            <w:r>
              <w:rPr>
                <w:b/>
                <w:color w:val="FFFFFF"/>
                <w:sz w:val="20"/>
              </w:rPr>
              <w:t>Endpoint</w:t>
            </w:r>
          </w:p>
        </w:tc>
        <w:tc>
          <w:tcPr>
            <w:tcW w:w="3135" w:type="dxa"/>
            <w:shd w:val="clear" w:color="auto" w:fill="1F3864"/>
          </w:tcPr>
          <w:p w14:paraId="55B3F344" w14:textId="77777777" w:rsidR="008A5CDA" w:rsidRDefault="00000000">
            <w:r>
              <w:rPr>
                <w:b/>
                <w:color w:val="FFFFFF"/>
                <w:sz w:val="20"/>
              </w:rPr>
              <w:t>Description</w:t>
            </w:r>
          </w:p>
        </w:tc>
      </w:tr>
      <w:tr w:rsidR="008A5CDA" w14:paraId="72B57DCF" w14:textId="77777777">
        <w:tc>
          <w:tcPr>
            <w:tcW w:w="3135" w:type="dxa"/>
          </w:tcPr>
          <w:p w14:paraId="50E38533" w14:textId="77777777" w:rsidR="008A5CDA" w:rsidRDefault="00000000">
            <w:r>
              <w:rPr>
                <w:sz w:val="18"/>
              </w:rPr>
              <w:t>POST</w:t>
            </w:r>
          </w:p>
        </w:tc>
        <w:tc>
          <w:tcPr>
            <w:tcW w:w="3135" w:type="dxa"/>
          </w:tcPr>
          <w:p w14:paraId="4379DE5A" w14:textId="77777777" w:rsidR="008A5CDA" w:rsidRDefault="00000000">
            <w:r>
              <w:rPr>
                <w:sz w:val="18"/>
              </w:rPr>
              <w:t>/api/start-ingestion</w:t>
            </w:r>
          </w:p>
        </w:tc>
        <w:tc>
          <w:tcPr>
            <w:tcW w:w="3135" w:type="dxa"/>
          </w:tcPr>
          <w:p w14:paraId="355400F5" w14:textId="77777777" w:rsidR="008A5CDA" w:rsidRDefault="00000000">
            <w:r>
              <w:rPr>
                <w:sz w:val="18"/>
              </w:rPr>
              <w:t>Start the background APScheduler ingestion loop</w:t>
            </w:r>
          </w:p>
        </w:tc>
      </w:tr>
      <w:tr w:rsidR="008A5CDA" w14:paraId="0740C752" w14:textId="77777777">
        <w:tc>
          <w:tcPr>
            <w:tcW w:w="3135" w:type="dxa"/>
            <w:shd w:val="clear" w:color="auto" w:fill="E8EDF5"/>
          </w:tcPr>
          <w:p w14:paraId="37A860FD" w14:textId="77777777" w:rsidR="008A5CDA" w:rsidRDefault="00000000">
            <w:r>
              <w:rPr>
                <w:sz w:val="18"/>
              </w:rPr>
              <w:t>POST</w:t>
            </w:r>
          </w:p>
        </w:tc>
        <w:tc>
          <w:tcPr>
            <w:tcW w:w="3135" w:type="dxa"/>
            <w:shd w:val="clear" w:color="auto" w:fill="E8EDF5"/>
          </w:tcPr>
          <w:p w14:paraId="519DAE3D" w14:textId="77777777" w:rsidR="008A5CDA" w:rsidRDefault="00000000">
            <w:r>
              <w:rPr>
                <w:sz w:val="18"/>
              </w:rPr>
              <w:t>/api/stop-ingestion</w:t>
            </w:r>
          </w:p>
        </w:tc>
        <w:tc>
          <w:tcPr>
            <w:tcW w:w="3135" w:type="dxa"/>
            <w:shd w:val="clear" w:color="auto" w:fill="E8EDF5"/>
          </w:tcPr>
          <w:p w14:paraId="29323C51" w14:textId="77777777" w:rsidR="008A5CDA" w:rsidRDefault="00000000">
            <w:r>
              <w:rPr>
                <w:sz w:val="18"/>
              </w:rPr>
              <w:t>Stop the background APScheduler ingestion loop</w:t>
            </w:r>
          </w:p>
        </w:tc>
      </w:tr>
      <w:tr w:rsidR="008A5CDA" w14:paraId="1B5D1B9F" w14:textId="77777777">
        <w:tc>
          <w:tcPr>
            <w:tcW w:w="3135" w:type="dxa"/>
          </w:tcPr>
          <w:p w14:paraId="5B2B4ABC" w14:textId="77777777" w:rsidR="008A5CDA" w:rsidRDefault="00000000">
            <w:r>
              <w:rPr>
                <w:sz w:val="18"/>
              </w:rPr>
              <w:t>GET</w:t>
            </w:r>
          </w:p>
        </w:tc>
        <w:tc>
          <w:tcPr>
            <w:tcW w:w="3135" w:type="dxa"/>
          </w:tcPr>
          <w:p w14:paraId="26DF061C" w14:textId="77777777" w:rsidR="008A5CDA" w:rsidRDefault="00000000">
            <w:r>
              <w:rPr>
                <w:sz w:val="18"/>
              </w:rPr>
              <w:t>/api/dashboard</w:t>
            </w:r>
          </w:p>
        </w:tc>
        <w:tc>
          <w:tcPr>
            <w:tcW w:w="3135" w:type="dxa"/>
          </w:tcPr>
          <w:p w14:paraId="54FA24A8" w14:textId="77777777" w:rsidR="008A5CDA" w:rsidRDefault="00000000">
            <w:r>
              <w:rPr>
                <w:sz w:val="18"/>
              </w:rPr>
              <w:t>Returns JSON: live_threats, system_health, attack_timeline, vulnerability_summary, predictive_risk</w:t>
            </w:r>
          </w:p>
        </w:tc>
      </w:tr>
      <w:tr w:rsidR="008A5CDA" w14:paraId="62CF6172" w14:textId="77777777">
        <w:tc>
          <w:tcPr>
            <w:tcW w:w="3135" w:type="dxa"/>
            <w:shd w:val="clear" w:color="auto" w:fill="E8EDF5"/>
          </w:tcPr>
          <w:p w14:paraId="5DF96D64" w14:textId="77777777" w:rsidR="008A5CDA" w:rsidRDefault="00000000">
            <w:r>
              <w:rPr>
                <w:sz w:val="18"/>
              </w:rPr>
              <w:t>POST</w:t>
            </w:r>
          </w:p>
        </w:tc>
        <w:tc>
          <w:tcPr>
            <w:tcW w:w="3135" w:type="dxa"/>
            <w:shd w:val="clear" w:color="auto" w:fill="E8EDF5"/>
          </w:tcPr>
          <w:p w14:paraId="44E66BDF" w14:textId="77777777" w:rsidR="008A5CDA" w:rsidRDefault="00000000">
            <w:r>
              <w:rPr>
                <w:sz w:val="18"/>
              </w:rPr>
              <w:t>/api/scan</w:t>
            </w:r>
          </w:p>
        </w:tc>
        <w:tc>
          <w:tcPr>
            <w:tcW w:w="3135" w:type="dxa"/>
            <w:shd w:val="clear" w:color="auto" w:fill="E8EDF5"/>
          </w:tcPr>
          <w:p w14:paraId="56C51BFB" w14:textId="77777777" w:rsidR="008A5CDA" w:rsidRDefault="00000000">
            <w:r>
              <w:rPr>
                <w:sz w:val="18"/>
              </w:rPr>
              <w:t>Manual log scan: body={log_text}. Returns detections, assessment, and gemini_analysis</w:t>
            </w:r>
          </w:p>
        </w:tc>
      </w:tr>
      <w:tr w:rsidR="008A5CDA" w14:paraId="7E6CCCCC" w14:textId="77777777">
        <w:tc>
          <w:tcPr>
            <w:tcW w:w="3135" w:type="dxa"/>
          </w:tcPr>
          <w:p w14:paraId="48DA3685" w14:textId="77777777" w:rsidR="008A5CDA" w:rsidRDefault="00000000">
            <w:r>
              <w:rPr>
                <w:sz w:val="18"/>
              </w:rPr>
              <w:t>GET</w:t>
            </w:r>
          </w:p>
        </w:tc>
        <w:tc>
          <w:tcPr>
            <w:tcW w:w="3135" w:type="dxa"/>
          </w:tcPr>
          <w:p w14:paraId="766A5991" w14:textId="77777777" w:rsidR="008A5CDA" w:rsidRDefault="00000000">
            <w:r>
              <w:rPr>
                <w:sz w:val="18"/>
              </w:rPr>
              <w:t>/api/export/excel</w:t>
            </w:r>
          </w:p>
        </w:tc>
        <w:tc>
          <w:tcPr>
            <w:tcW w:w="3135" w:type="dxa"/>
          </w:tcPr>
          <w:p w14:paraId="68FAF3ED" w14:textId="77777777" w:rsidR="008A5CDA" w:rsidRDefault="00000000">
            <w:r>
              <w:rPr>
                <w:sz w:val="18"/>
              </w:rPr>
              <w:t>Generates and downloads all alerts as security_alerts_export.xlsx</w:t>
            </w:r>
          </w:p>
        </w:tc>
      </w:tr>
    </w:tbl>
    <w:p w14:paraId="2EF9980F" w14:textId="77777777" w:rsidR="008A5CDA" w:rsidRDefault="00000000">
      <w:pPr>
        <w:pStyle w:val="Heading2"/>
      </w:pPr>
      <w:r>
        <w:rPr>
          <w:color w:val="1F3864"/>
        </w:rPr>
        <w:lastRenderedPageBreak/>
        <w:t>4.7 parsing.py — Log Parsing</w:t>
      </w:r>
    </w:p>
    <w:p w14:paraId="384B4B4B" w14:textId="77777777" w:rsidR="008A5CDA" w:rsidRDefault="00000000">
      <w:r>
        <w:t>Auto-detects the format of incoming log lines using heuristic probing and regex. Supported formats: JSON (structured), Apache/Nginx Combined Log, Syslog (RFC 5424 &amp; 3164), Key=Value pairs, and plain text. Normalises all formats into a common Python dict with fields: timestamp, level, source_ip, message, raw.</w:t>
      </w:r>
    </w:p>
    <w:p w14:paraId="3B945FE7" w14:textId="77777777" w:rsidR="008A5CDA" w:rsidRDefault="00000000">
      <w:pPr>
        <w:pStyle w:val="Heading2"/>
      </w:pPr>
      <w:r>
        <w:rPr>
          <w:color w:val="1F3864"/>
        </w:rPr>
        <w:t>4.8 feature_engineering.py — Feature Extraction</w:t>
      </w:r>
    </w:p>
    <w:p w14:paraId="462FEAB9" w14:textId="77777777" w:rsidR="008A5CDA" w:rsidRDefault="00000000">
      <w:r>
        <w:t>Converts parsed log dicts into numerical feature vectors for the ML pipeline. Extracted features include:</w:t>
      </w:r>
    </w:p>
    <w:p w14:paraId="374C91D3" w14:textId="77777777" w:rsidR="008A5CDA" w:rsidRDefault="00000000">
      <w:r>
        <w:t>message_length, status_code, bytes_sent, cpu, memory, network_tx, network_rx, source_ip (encoded), log_level (encoded), hour_of_day, day_of_week.</w:t>
      </w:r>
    </w:p>
    <w:p w14:paraId="0F832498" w14:textId="77777777" w:rsidR="008A5CDA" w:rsidRDefault="00000000">
      <w:pPr>
        <w:pStyle w:val="Heading2"/>
      </w:pPr>
      <w:r>
        <w:rPr>
          <w:color w:val="1F3864"/>
        </w:rPr>
        <w:t>4.9 models.py — Machine Learning Models</w:t>
      </w:r>
    </w:p>
    <w:tbl>
      <w:tblPr>
        <w:tblStyle w:val="TableGrid"/>
        <w:tblW w:w="0" w:type="auto"/>
        <w:tblLook w:val="04A0" w:firstRow="1" w:lastRow="0" w:firstColumn="1" w:lastColumn="0" w:noHBand="0" w:noVBand="1"/>
      </w:tblPr>
      <w:tblGrid>
        <w:gridCol w:w="3135"/>
        <w:gridCol w:w="3135"/>
        <w:gridCol w:w="3135"/>
      </w:tblGrid>
      <w:tr w:rsidR="008A5CDA" w14:paraId="7DB18422" w14:textId="77777777">
        <w:tc>
          <w:tcPr>
            <w:tcW w:w="3135" w:type="dxa"/>
            <w:shd w:val="clear" w:color="auto" w:fill="1F3864"/>
          </w:tcPr>
          <w:p w14:paraId="351FA600" w14:textId="77777777" w:rsidR="008A5CDA" w:rsidRDefault="00000000">
            <w:r>
              <w:rPr>
                <w:b/>
                <w:color w:val="FFFFFF"/>
                <w:sz w:val="20"/>
              </w:rPr>
              <w:t>Class</w:t>
            </w:r>
          </w:p>
        </w:tc>
        <w:tc>
          <w:tcPr>
            <w:tcW w:w="3135" w:type="dxa"/>
            <w:shd w:val="clear" w:color="auto" w:fill="1F3864"/>
          </w:tcPr>
          <w:p w14:paraId="1A300C1E" w14:textId="77777777" w:rsidR="008A5CDA" w:rsidRDefault="00000000">
            <w:r>
              <w:rPr>
                <w:b/>
                <w:color w:val="FFFFFF"/>
                <w:sz w:val="20"/>
              </w:rPr>
              <w:t>Algorithm</w:t>
            </w:r>
          </w:p>
        </w:tc>
        <w:tc>
          <w:tcPr>
            <w:tcW w:w="3135" w:type="dxa"/>
            <w:shd w:val="clear" w:color="auto" w:fill="1F3864"/>
          </w:tcPr>
          <w:p w14:paraId="404DA4A1" w14:textId="77777777" w:rsidR="008A5CDA" w:rsidRDefault="00000000">
            <w:r>
              <w:rPr>
                <w:b/>
                <w:color w:val="FFFFFF"/>
                <w:sz w:val="20"/>
              </w:rPr>
              <w:t>Role</w:t>
            </w:r>
          </w:p>
        </w:tc>
      </w:tr>
      <w:tr w:rsidR="008A5CDA" w14:paraId="5A27B6DF" w14:textId="77777777">
        <w:tc>
          <w:tcPr>
            <w:tcW w:w="3135" w:type="dxa"/>
          </w:tcPr>
          <w:p w14:paraId="1E270FC7" w14:textId="77777777" w:rsidR="008A5CDA" w:rsidRDefault="00000000">
            <w:r>
              <w:rPr>
                <w:sz w:val="18"/>
              </w:rPr>
              <w:t>AnomalyDetector</w:t>
            </w:r>
          </w:p>
        </w:tc>
        <w:tc>
          <w:tcPr>
            <w:tcW w:w="3135" w:type="dxa"/>
          </w:tcPr>
          <w:p w14:paraId="5B950FD8" w14:textId="77777777" w:rsidR="008A5CDA" w:rsidRDefault="00000000">
            <w:r>
              <w:rPr>
                <w:sz w:val="18"/>
              </w:rPr>
              <w:t>IsolationForest (scikit-learn)</w:t>
            </w:r>
          </w:p>
        </w:tc>
        <w:tc>
          <w:tcPr>
            <w:tcW w:w="3135" w:type="dxa"/>
          </w:tcPr>
          <w:p w14:paraId="008DC769" w14:textId="77777777" w:rsidR="008A5CDA" w:rsidRDefault="00000000">
            <w:r>
              <w:rPr>
                <w:sz w:val="18"/>
              </w:rPr>
              <w:t>Unsupervised. Flags statistical outliers as anomalies.</w:t>
            </w:r>
          </w:p>
        </w:tc>
      </w:tr>
      <w:tr w:rsidR="008A5CDA" w14:paraId="5EE4DC54" w14:textId="77777777">
        <w:tc>
          <w:tcPr>
            <w:tcW w:w="3135" w:type="dxa"/>
            <w:shd w:val="clear" w:color="auto" w:fill="E8EDF5"/>
          </w:tcPr>
          <w:p w14:paraId="409F7DE7" w14:textId="77777777" w:rsidR="008A5CDA" w:rsidRDefault="00000000">
            <w:r>
              <w:rPr>
                <w:sz w:val="18"/>
              </w:rPr>
              <w:t>ThreatClassifier</w:t>
            </w:r>
          </w:p>
        </w:tc>
        <w:tc>
          <w:tcPr>
            <w:tcW w:w="3135" w:type="dxa"/>
            <w:shd w:val="clear" w:color="auto" w:fill="E8EDF5"/>
          </w:tcPr>
          <w:p w14:paraId="41ADD3A5" w14:textId="77777777" w:rsidR="008A5CDA" w:rsidRDefault="00000000">
            <w:r>
              <w:rPr>
                <w:sz w:val="18"/>
              </w:rPr>
              <w:t>RandomForestClassifier</w:t>
            </w:r>
          </w:p>
        </w:tc>
        <w:tc>
          <w:tcPr>
            <w:tcW w:w="3135" w:type="dxa"/>
            <w:shd w:val="clear" w:color="auto" w:fill="E8EDF5"/>
          </w:tcPr>
          <w:p w14:paraId="449D3AC8" w14:textId="77777777" w:rsidR="008A5CDA" w:rsidRDefault="00000000">
            <w:r>
              <w:rPr>
                <w:sz w:val="18"/>
              </w:rPr>
              <w:t>Multi-class supervised. Classifies threat type.</w:t>
            </w:r>
          </w:p>
        </w:tc>
      </w:tr>
      <w:tr w:rsidR="008A5CDA" w14:paraId="1606402A" w14:textId="77777777">
        <w:tc>
          <w:tcPr>
            <w:tcW w:w="3135" w:type="dxa"/>
          </w:tcPr>
          <w:p w14:paraId="0CE55BE9" w14:textId="77777777" w:rsidR="008A5CDA" w:rsidRDefault="00000000">
            <w:r>
              <w:rPr>
                <w:sz w:val="18"/>
              </w:rPr>
              <w:t>XGBoostClassifier</w:t>
            </w:r>
          </w:p>
        </w:tc>
        <w:tc>
          <w:tcPr>
            <w:tcW w:w="3135" w:type="dxa"/>
          </w:tcPr>
          <w:p w14:paraId="5603A181" w14:textId="77777777" w:rsidR="008A5CDA" w:rsidRDefault="00000000">
            <w:r>
              <w:rPr>
                <w:sz w:val="18"/>
              </w:rPr>
              <w:t>XGBoost (architectural stub)</w:t>
            </w:r>
          </w:p>
        </w:tc>
        <w:tc>
          <w:tcPr>
            <w:tcW w:w="3135" w:type="dxa"/>
          </w:tcPr>
          <w:p w14:paraId="6457C3FA" w14:textId="77777777" w:rsidR="008A5CDA" w:rsidRDefault="00000000">
            <w:r>
              <w:rPr>
                <w:sz w:val="18"/>
              </w:rPr>
              <w:t>Placeholder for future XGBoost integration.</w:t>
            </w:r>
          </w:p>
        </w:tc>
      </w:tr>
      <w:tr w:rsidR="008A5CDA" w14:paraId="2E62C869" w14:textId="77777777">
        <w:tc>
          <w:tcPr>
            <w:tcW w:w="3135" w:type="dxa"/>
            <w:shd w:val="clear" w:color="auto" w:fill="E8EDF5"/>
          </w:tcPr>
          <w:p w14:paraId="08D845C8" w14:textId="77777777" w:rsidR="008A5CDA" w:rsidRDefault="00000000">
            <w:r>
              <w:rPr>
                <w:sz w:val="18"/>
              </w:rPr>
              <w:t>LightGBMClassifier</w:t>
            </w:r>
          </w:p>
        </w:tc>
        <w:tc>
          <w:tcPr>
            <w:tcW w:w="3135" w:type="dxa"/>
            <w:shd w:val="clear" w:color="auto" w:fill="E8EDF5"/>
          </w:tcPr>
          <w:p w14:paraId="6BF9B7CF" w14:textId="77777777" w:rsidR="008A5CDA" w:rsidRDefault="00000000">
            <w:r>
              <w:rPr>
                <w:sz w:val="18"/>
              </w:rPr>
              <w:t>LightGBM (architectural stub)</w:t>
            </w:r>
          </w:p>
        </w:tc>
        <w:tc>
          <w:tcPr>
            <w:tcW w:w="3135" w:type="dxa"/>
            <w:shd w:val="clear" w:color="auto" w:fill="E8EDF5"/>
          </w:tcPr>
          <w:p w14:paraId="660D7C34" w14:textId="77777777" w:rsidR="008A5CDA" w:rsidRDefault="00000000">
            <w:r>
              <w:rPr>
                <w:sz w:val="18"/>
              </w:rPr>
              <w:t>Placeholder for future LightGBM integration.</w:t>
            </w:r>
          </w:p>
        </w:tc>
      </w:tr>
      <w:tr w:rsidR="008A5CDA" w14:paraId="5F6BACF8" w14:textId="77777777">
        <w:tc>
          <w:tcPr>
            <w:tcW w:w="3135" w:type="dxa"/>
          </w:tcPr>
          <w:p w14:paraId="1EAF1EBE" w14:textId="77777777" w:rsidR="008A5CDA" w:rsidRDefault="00000000">
            <w:r>
              <w:rPr>
                <w:sz w:val="18"/>
              </w:rPr>
              <w:t>LSTMDetector</w:t>
            </w:r>
          </w:p>
        </w:tc>
        <w:tc>
          <w:tcPr>
            <w:tcW w:w="3135" w:type="dxa"/>
          </w:tcPr>
          <w:p w14:paraId="3F3B1426" w14:textId="77777777" w:rsidR="008A5CDA" w:rsidRDefault="00000000">
            <w:r>
              <w:rPr>
                <w:sz w:val="18"/>
              </w:rPr>
              <w:t>PyTorch LSTM (stub)</w:t>
            </w:r>
          </w:p>
        </w:tc>
        <w:tc>
          <w:tcPr>
            <w:tcW w:w="3135" w:type="dxa"/>
          </w:tcPr>
          <w:p w14:paraId="5880C753" w14:textId="77777777" w:rsidR="008A5CDA" w:rsidRDefault="00000000">
            <w:r>
              <w:rPr>
                <w:sz w:val="18"/>
              </w:rPr>
              <w:t>Placeholder for future sequence-based detection.</w:t>
            </w:r>
          </w:p>
        </w:tc>
      </w:tr>
    </w:tbl>
    <w:p w14:paraId="40D77C90" w14:textId="77777777" w:rsidR="008A5CDA" w:rsidRDefault="00000000">
      <w:pPr>
        <w:pStyle w:val="Heading2"/>
      </w:pPr>
      <w:r>
        <w:rPr>
          <w:color w:val="1F3864"/>
        </w:rPr>
        <w:t>4.10 vulnerability_assessment.py — Vulnerability Assessment</w:t>
      </w:r>
    </w:p>
    <w:p w14:paraId="25D26B51" w14:textId="77777777" w:rsidR="008A5CDA" w:rsidRDefault="00000000">
      <w:r>
        <w:t>Analyses incoming feature batches to identify known-vulnerable software versions (e.g. Apache 2.4.49, Log4j 2.14.1) from a local CVE database. Computes a global 0–100 Organisational Risk Score based on the CVSS scores of matched CVEs. Architecture is designed to periodically sync with NVD, MITRE ATT&amp;CK, and CISA feeds.</w:t>
      </w:r>
    </w:p>
    <w:p w14:paraId="146BD573" w14:textId="77777777" w:rsidR="008A5CDA" w:rsidRDefault="00000000">
      <w:pPr>
        <w:pStyle w:val="Heading2"/>
      </w:pPr>
      <w:r>
        <w:rPr>
          <w:color w:val="1F3864"/>
        </w:rPr>
        <w:t>4.11 predictive_analytics.py — Predictive Analytics</w:t>
      </w:r>
    </w:p>
    <w:p w14:paraId="07E85A26" w14:textId="77777777" w:rsidR="008A5CDA" w:rsidRDefault="00000000">
      <w:r>
        <w:t>Analyses recent database trends (CPU spikes, failed login rates, alert volumes over the last hour) to forecast the probability and category of future attacks. Provides actionable mitigation recommendations before an attack fully materialises.</w:t>
      </w:r>
    </w:p>
    <w:p w14:paraId="77D70E36" w14:textId="77777777" w:rsidR="008A5CDA" w:rsidRDefault="00000000">
      <w:pPr>
        <w:pStyle w:val="Heading1"/>
      </w:pPr>
      <w:r>
        <w:rPr>
          <w:color w:val="1F3864"/>
        </w:rPr>
        <w:t>5. Database Schema</w:t>
      </w:r>
    </w:p>
    <w:tbl>
      <w:tblPr>
        <w:tblStyle w:val="TableGrid"/>
        <w:tblW w:w="0" w:type="auto"/>
        <w:tblLook w:val="04A0" w:firstRow="1" w:lastRow="0" w:firstColumn="1" w:lastColumn="0" w:noHBand="0" w:noVBand="1"/>
      </w:tblPr>
      <w:tblGrid>
        <w:gridCol w:w="2351"/>
        <w:gridCol w:w="2351"/>
        <w:gridCol w:w="2351"/>
        <w:gridCol w:w="2351"/>
      </w:tblGrid>
      <w:tr w:rsidR="008A5CDA" w14:paraId="2A7C1330" w14:textId="77777777">
        <w:tc>
          <w:tcPr>
            <w:tcW w:w="2351" w:type="dxa"/>
            <w:shd w:val="clear" w:color="auto" w:fill="1F3864"/>
          </w:tcPr>
          <w:p w14:paraId="1049267B" w14:textId="77777777" w:rsidR="008A5CDA" w:rsidRDefault="00000000">
            <w:r>
              <w:rPr>
                <w:b/>
                <w:color w:val="FFFFFF"/>
                <w:sz w:val="20"/>
              </w:rPr>
              <w:t>Table</w:t>
            </w:r>
          </w:p>
        </w:tc>
        <w:tc>
          <w:tcPr>
            <w:tcW w:w="2351" w:type="dxa"/>
            <w:shd w:val="clear" w:color="auto" w:fill="1F3864"/>
          </w:tcPr>
          <w:p w14:paraId="6155EFB5" w14:textId="77777777" w:rsidR="008A5CDA" w:rsidRDefault="00000000">
            <w:r>
              <w:rPr>
                <w:b/>
                <w:color w:val="FFFFFF"/>
                <w:sz w:val="20"/>
              </w:rPr>
              <w:t>Column</w:t>
            </w:r>
          </w:p>
        </w:tc>
        <w:tc>
          <w:tcPr>
            <w:tcW w:w="2351" w:type="dxa"/>
            <w:shd w:val="clear" w:color="auto" w:fill="1F3864"/>
          </w:tcPr>
          <w:p w14:paraId="38D9E758" w14:textId="77777777" w:rsidR="008A5CDA" w:rsidRDefault="00000000">
            <w:r>
              <w:rPr>
                <w:b/>
                <w:color w:val="FFFFFF"/>
                <w:sz w:val="20"/>
              </w:rPr>
              <w:t>Type</w:t>
            </w:r>
          </w:p>
        </w:tc>
        <w:tc>
          <w:tcPr>
            <w:tcW w:w="2351" w:type="dxa"/>
            <w:shd w:val="clear" w:color="auto" w:fill="1F3864"/>
          </w:tcPr>
          <w:p w14:paraId="1A8CE6B9" w14:textId="77777777" w:rsidR="008A5CDA" w:rsidRDefault="00000000">
            <w:r>
              <w:rPr>
                <w:b/>
                <w:color w:val="FFFFFF"/>
                <w:sz w:val="20"/>
              </w:rPr>
              <w:t>Description</w:t>
            </w:r>
          </w:p>
        </w:tc>
      </w:tr>
      <w:tr w:rsidR="008A5CDA" w14:paraId="0ACD036D" w14:textId="77777777">
        <w:tc>
          <w:tcPr>
            <w:tcW w:w="2351" w:type="dxa"/>
          </w:tcPr>
          <w:p w14:paraId="74F8D2F4" w14:textId="77777777" w:rsidR="008A5CDA" w:rsidRDefault="00000000">
            <w:r>
              <w:rPr>
                <w:sz w:val="18"/>
              </w:rPr>
              <w:t>alerts</w:t>
            </w:r>
          </w:p>
        </w:tc>
        <w:tc>
          <w:tcPr>
            <w:tcW w:w="2351" w:type="dxa"/>
          </w:tcPr>
          <w:p w14:paraId="08C1D587" w14:textId="77777777" w:rsidR="008A5CDA" w:rsidRDefault="00000000">
            <w:r>
              <w:rPr>
                <w:sz w:val="18"/>
              </w:rPr>
              <w:t>id</w:t>
            </w:r>
          </w:p>
        </w:tc>
        <w:tc>
          <w:tcPr>
            <w:tcW w:w="2351" w:type="dxa"/>
          </w:tcPr>
          <w:p w14:paraId="0F294B53" w14:textId="77777777" w:rsidR="008A5CDA" w:rsidRDefault="00000000">
            <w:r>
              <w:rPr>
                <w:sz w:val="18"/>
              </w:rPr>
              <w:t>INTEGER</w:t>
            </w:r>
          </w:p>
        </w:tc>
        <w:tc>
          <w:tcPr>
            <w:tcW w:w="2351" w:type="dxa"/>
          </w:tcPr>
          <w:p w14:paraId="3E3B7A3B" w14:textId="77777777" w:rsidR="008A5CDA" w:rsidRDefault="00000000">
            <w:r>
              <w:rPr>
                <w:sz w:val="18"/>
              </w:rPr>
              <w:t>Primary Key</w:t>
            </w:r>
          </w:p>
        </w:tc>
      </w:tr>
      <w:tr w:rsidR="008A5CDA" w14:paraId="6A365483" w14:textId="77777777">
        <w:tc>
          <w:tcPr>
            <w:tcW w:w="2351" w:type="dxa"/>
            <w:shd w:val="clear" w:color="auto" w:fill="E8EDF5"/>
          </w:tcPr>
          <w:p w14:paraId="760925D7" w14:textId="77777777" w:rsidR="008A5CDA" w:rsidRDefault="00000000">
            <w:r>
              <w:rPr>
                <w:sz w:val="18"/>
              </w:rPr>
              <w:t>alerts</w:t>
            </w:r>
          </w:p>
        </w:tc>
        <w:tc>
          <w:tcPr>
            <w:tcW w:w="2351" w:type="dxa"/>
            <w:shd w:val="clear" w:color="auto" w:fill="E8EDF5"/>
          </w:tcPr>
          <w:p w14:paraId="57FDA09D" w14:textId="77777777" w:rsidR="008A5CDA" w:rsidRDefault="00000000">
            <w:r>
              <w:rPr>
                <w:sz w:val="18"/>
              </w:rPr>
              <w:t>timestamp</w:t>
            </w:r>
          </w:p>
        </w:tc>
        <w:tc>
          <w:tcPr>
            <w:tcW w:w="2351" w:type="dxa"/>
            <w:shd w:val="clear" w:color="auto" w:fill="E8EDF5"/>
          </w:tcPr>
          <w:p w14:paraId="38079C73" w14:textId="77777777" w:rsidR="008A5CDA" w:rsidRDefault="00000000">
            <w:r>
              <w:rPr>
                <w:sz w:val="18"/>
              </w:rPr>
              <w:t>DATETIME</w:t>
            </w:r>
          </w:p>
        </w:tc>
        <w:tc>
          <w:tcPr>
            <w:tcW w:w="2351" w:type="dxa"/>
            <w:shd w:val="clear" w:color="auto" w:fill="E8EDF5"/>
          </w:tcPr>
          <w:p w14:paraId="1709B375" w14:textId="77777777" w:rsidR="008A5CDA" w:rsidRDefault="00000000">
            <w:r>
              <w:rPr>
                <w:sz w:val="18"/>
              </w:rPr>
              <w:t>Indexed; when the alert was generated</w:t>
            </w:r>
          </w:p>
        </w:tc>
      </w:tr>
      <w:tr w:rsidR="008A5CDA" w14:paraId="79E13339" w14:textId="77777777">
        <w:tc>
          <w:tcPr>
            <w:tcW w:w="2351" w:type="dxa"/>
          </w:tcPr>
          <w:p w14:paraId="41550A98" w14:textId="77777777" w:rsidR="008A5CDA" w:rsidRDefault="00000000">
            <w:r>
              <w:rPr>
                <w:sz w:val="18"/>
              </w:rPr>
              <w:t>alerts</w:t>
            </w:r>
          </w:p>
        </w:tc>
        <w:tc>
          <w:tcPr>
            <w:tcW w:w="2351" w:type="dxa"/>
          </w:tcPr>
          <w:p w14:paraId="76843D5C" w14:textId="77777777" w:rsidR="008A5CDA" w:rsidRDefault="00000000">
            <w:r>
              <w:rPr>
                <w:sz w:val="18"/>
              </w:rPr>
              <w:t>alert_type</w:t>
            </w:r>
          </w:p>
        </w:tc>
        <w:tc>
          <w:tcPr>
            <w:tcW w:w="2351" w:type="dxa"/>
          </w:tcPr>
          <w:p w14:paraId="4A32F1F3" w14:textId="77777777" w:rsidR="008A5CDA" w:rsidRDefault="00000000">
            <w:r>
              <w:rPr>
                <w:sz w:val="18"/>
              </w:rPr>
              <w:t>VARCHAR(100)</w:t>
            </w:r>
          </w:p>
        </w:tc>
        <w:tc>
          <w:tcPr>
            <w:tcW w:w="2351" w:type="dxa"/>
          </w:tcPr>
          <w:p w14:paraId="1F78D71D" w14:textId="77777777" w:rsidR="008A5CDA" w:rsidRDefault="00000000">
            <w:r>
              <w:rPr>
                <w:sz w:val="18"/>
              </w:rPr>
              <w:t>e.g. 'SQL Injection', 'Ransomware Activity'</w:t>
            </w:r>
          </w:p>
        </w:tc>
      </w:tr>
      <w:tr w:rsidR="008A5CDA" w14:paraId="6EE630BC" w14:textId="77777777">
        <w:tc>
          <w:tcPr>
            <w:tcW w:w="2351" w:type="dxa"/>
            <w:shd w:val="clear" w:color="auto" w:fill="E8EDF5"/>
          </w:tcPr>
          <w:p w14:paraId="4F76FAAE" w14:textId="77777777" w:rsidR="008A5CDA" w:rsidRDefault="00000000">
            <w:r>
              <w:rPr>
                <w:sz w:val="18"/>
              </w:rPr>
              <w:t>alerts</w:t>
            </w:r>
          </w:p>
        </w:tc>
        <w:tc>
          <w:tcPr>
            <w:tcW w:w="2351" w:type="dxa"/>
            <w:shd w:val="clear" w:color="auto" w:fill="E8EDF5"/>
          </w:tcPr>
          <w:p w14:paraId="227BD17C" w14:textId="77777777" w:rsidR="008A5CDA" w:rsidRDefault="00000000">
            <w:r>
              <w:rPr>
                <w:sz w:val="18"/>
              </w:rPr>
              <w:t>severity</w:t>
            </w:r>
          </w:p>
        </w:tc>
        <w:tc>
          <w:tcPr>
            <w:tcW w:w="2351" w:type="dxa"/>
            <w:shd w:val="clear" w:color="auto" w:fill="E8EDF5"/>
          </w:tcPr>
          <w:p w14:paraId="03204796" w14:textId="77777777" w:rsidR="008A5CDA" w:rsidRDefault="00000000">
            <w:r>
              <w:rPr>
                <w:sz w:val="18"/>
              </w:rPr>
              <w:t>VARCHAR(20)</w:t>
            </w:r>
          </w:p>
        </w:tc>
        <w:tc>
          <w:tcPr>
            <w:tcW w:w="2351" w:type="dxa"/>
            <w:shd w:val="clear" w:color="auto" w:fill="E8EDF5"/>
          </w:tcPr>
          <w:p w14:paraId="0866E830" w14:textId="77777777" w:rsidR="008A5CDA" w:rsidRDefault="00000000">
            <w:r>
              <w:rPr>
                <w:sz w:val="18"/>
              </w:rPr>
              <w:t>low | medium | high | critical</w:t>
            </w:r>
          </w:p>
        </w:tc>
      </w:tr>
      <w:tr w:rsidR="008A5CDA" w14:paraId="1644E38F" w14:textId="77777777">
        <w:tc>
          <w:tcPr>
            <w:tcW w:w="2351" w:type="dxa"/>
          </w:tcPr>
          <w:p w14:paraId="0FE88F15" w14:textId="77777777" w:rsidR="008A5CDA" w:rsidRDefault="00000000">
            <w:r>
              <w:rPr>
                <w:sz w:val="18"/>
              </w:rPr>
              <w:t>alerts</w:t>
            </w:r>
          </w:p>
        </w:tc>
        <w:tc>
          <w:tcPr>
            <w:tcW w:w="2351" w:type="dxa"/>
          </w:tcPr>
          <w:p w14:paraId="67C5C775" w14:textId="77777777" w:rsidR="008A5CDA" w:rsidRDefault="00000000">
            <w:r>
              <w:rPr>
                <w:sz w:val="18"/>
              </w:rPr>
              <w:t>description</w:t>
            </w:r>
          </w:p>
        </w:tc>
        <w:tc>
          <w:tcPr>
            <w:tcW w:w="2351" w:type="dxa"/>
          </w:tcPr>
          <w:p w14:paraId="2981C180" w14:textId="77777777" w:rsidR="008A5CDA" w:rsidRDefault="00000000">
            <w:r>
              <w:rPr>
                <w:sz w:val="18"/>
              </w:rPr>
              <w:t>TEXT</w:t>
            </w:r>
          </w:p>
        </w:tc>
        <w:tc>
          <w:tcPr>
            <w:tcW w:w="2351" w:type="dxa"/>
          </w:tcPr>
          <w:p w14:paraId="71E917D9" w14:textId="77777777" w:rsidR="008A5CDA" w:rsidRDefault="00000000">
            <w:r>
              <w:rPr>
                <w:sz w:val="18"/>
              </w:rPr>
              <w:t>Human-readable description of the threat</w:t>
            </w:r>
          </w:p>
        </w:tc>
      </w:tr>
      <w:tr w:rsidR="008A5CDA" w14:paraId="5358C475" w14:textId="77777777">
        <w:tc>
          <w:tcPr>
            <w:tcW w:w="2351" w:type="dxa"/>
            <w:shd w:val="clear" w:color="auto" w:fill="E8EDF5"/>
          </w:tcPr>
          <w:p w14:paraId="6BDAA503" w14:textId="77777777" w:rsidR="008A5CDA" w:rsidRDefault="00000000">
            <w:r>
              <w:rPr>
                <w:sz w:val="18"/>
              </w:rPr>
              <w:t>alerts</w:t>
            </w:r>
          </w:p>
        </w:tc>
        <w:tc>
          <w:tcPr>
            <w:tcW w:w="2351" w:type="dxa"/>
            <w:shd w:val="clear" w:color="auto" w:fill="E8EDF5"/>
          </w:tcPr>
          <w:p w14:paraId="3DF9498B" w14:textId="77777777" w:rsidR="008A5CDA" w:rsidRDefault="00000000">
            <w:r>
              <w:rPr>
                <w:sz w:val="18"/>
              </w:rPr>
              <w:t>source_ip</w:t>
            </w:r>
          </w:p>
        </w:tc>
        <w:tc>
          <w:tcPr>
            <w:tcW w:w="2351" w:type="dxa"/>
            <w:shd w:val="clear" w:color="auto" w:fill="E8EDF5"/>
          </w:tcPr>
          <w:p w14:paraId="1F87313D" w14:textId="77777777" w:rsidR="008A5CDA" w:rsidRDefault="00000000">
            <w:r>
              <w:rPr>
                <w:sz w:val="18"/>
              </w:rPr>
              <w:t>VARCHAR(50)</w:t>
            </w:r>
          </w:p>
        </w:tc>
        <w:tc>
          <w:tcPr>
            <w:tcW w:w="2351" w:type="dxa"/>
            <w:shd w:val="clear" w:color="auto" w:fill="E8EDF5"/>
          </w:tcPr>
          <w:p w14:paraId="2078BF8A" w14:textId="77777777" w:rsidR="008A5CDA" w:rsidRDefault="00000000">
            <w:r>
              <w:rPr>
                <w:sz w:val="18"/>
              </w:rPr>
              <w:t>Originating IP address</w:t>
            </w:r>
          </w:p>
        </w:tc>
      </w:tr>
      <w:tr w:rsidR="008A5CDA" w14:paraId="6428039D" w14:textId="77777777">
        <w:tc>
          <w:tcPr>
            <w:tcW w:w="2351" w:type="dxa"/>
          </w:tcPr>
          <w:p w14:paraId="0F75A69B" w14:textId="77777777" w:rsidR="008A5CDA" w:rsidRDefault="00000000">
            <w:r>
              <w:rPr>
                <w:sz w:val="18"/>
              </w:rPr>
              <w:t>alerts</w:t>
            </w:r>
          </w:p>
        </w:tc>
        <w:tc>
          <w:tcPr>
            <w:tcW w:w="2351" w:type="dxa"/>
          </w:tcPr>
          <w:p w14:paraId="2F854394" w14:textId="77777777" w:rsidR="008A5CDA" w:rsidRDefault="00000000">
            <w:r>
              <w:rPr>
                <w:sz w:val="18"/>
              </w:rPr>
              <w:t>confidence</w:t>
            </w:r>
          </w:p>
        </w:tc>
        <w:tc>
          <w:tcPr>
            <w:tcW w:w="2351" w:type="dxa"/>
          </w:tcPr>
          <w:p w14:paraId="267E523E" w14:textId="77777777" w:rsidR="008A5CDA" w:rsidRDefault="00000000">
            <w:r>
              <w:rPr>
                <w:sz w:val="18"/>
              </w:rPr>
              <w:t>FLOAT</w:t>
            </w:r>
          </w:p>
        </w:tc>
        <w:tc>
          <w:tcPr>
            <w:tcW w:w="2351" w:type="dxa"/>
          </w:tcPr>
          <w:p w14:paraId="5725E751" w14:textId="77777777" w:rsidR="008A5CDA" w:rsidRDefault="00000000">
            <w:r>
              <w:rPr>
                <w:sz w:val="18"/>
              </w:rPr>
              <w:t>0.0–1.0 ML confidence score</w:t>
            </w:r>
          </w:p>
        </w:tc>
      </w:tr>
      <w:tr w:rsidR="008A5CDA" w14:paraId="1D722498" w14:textId="77777777">
        <w:tc>
          <w:tcPr>
            <w:tcW w:w="2351" w:type="dxa"/>
            <w:shd w:val="clear" w:color="auto" w:fill="E8EDF5"/>
          </w:tcPr>
          <w:p w14:paraId="6E1F7B2B" w14:textId="77777777" w:rsidR="008A5CDA" w:rsidRDefault="00000000">
            <w:r>
              <w:rPr>
                <w:sz w:val="18"/>
              </w:rPr>
              <w:lastRenderedPageBreak/>
              <w:t>alerts</w:t>
            </w:r>
          </w:p>
        </w:tc>
        <w:tc>
          <w:tcPr>
            <w:tcW w:w="2351" w:type="dxa"/>
            <w:shd w:val="clear" w:color="auto" w:fill="E8EDF5"/>
          </w:tcPr>
          <w:p w14:paraId="48C5185B" w14:textId="77777777" w:rsidR="008A5CDA" w:rsidRDefault="00000000">
            <w:r>
              <w:rPr>
                <w:sz w:val="18"/>
              </w:rPr>
              <w:t>mitre_tactic</w:t>
            </w:r>
          </w:p>
        </w:tc>
        <w:tc>
          <w:tcPr>
            <w:tcW w:w="2351" w:type="dxa"/>
            <w:shd w:val="clear" w:color="auto" w:fill="E8EDF5"/>
          </w:tcPr>
          <w:p w14:paraId="4C443F16" w14:textId="77777777" w:rsidR="008A5CDA" w:rsidRDefault="00000000">
            <w:r>
              <w:rPr>
                <w:sz w:val="18"/>
              </w:rPr>
              <w:t>VARCHAR(100)</w:t>
            </w:r>
          </w:p>
        </w:tc>
        <w:tc>
          <w:tcPr>
            <w:tcW w:w="2351" w:type="dxa"/>
            <w:shd w:val="clear" w:color="auto" w:fill="E8EDF5"/>
          </w:tcPr>
          <w:p w14:paraId="71351BA3" w14:textId="77777777" w:rsidR="008A5CDA" w:rsidRDefault="00000000">
            <w:r>
              <w:rPr>
                <w:sz w:val="18"/>
              </w:rPr>
              <w:t>Comma-separated MITRE ATT&amp;CK technique IDs</w:t>
            </w:r>
          </w:p>
        </w:tc>
      </w:tr>
      <w:tr w:rsidR="008A5CDA" w14:paraId="57D3130E" w14:textId="77777777">
        <w:tc>
          <w:tcPr>
            <w:tcW w:w="2351" w:type="dxa"/>
          </w:tcPr>
          <w:p w14:paraId="3EF28FBE" w14:textId="77777777" w:rsidR="008A5CDA" w:rsidRDefault="00000000">
            <w:r>
              <w:rPr>
                <w:sz w:val="18"/>
              </w:rPr>
              <w:t>alerts</w:t>
            </w:r>
          </w:p>
        </w:tc>
        <w:tc>
          <w:tcPr>
            <w:tcW w:w="2351" w:type="dxa"/>
          </w:tcPr>
          <w:p w14:paraId="7A815286" w14:textId="77777777" w:rsidR="008A5CDA" w:rsidRDefault="00000000">
            <w:r>
              <w:rPr>
                <w:sz w:val="18"/>
              </w:rPr>
              <w:t>gemini_summary</w:t>
            </w:r>
          </w:p>
        </w:tc>
        <w:tc>
          <w:tcPr>
            <w:tcW w:w="2351" w:type="dxa"/>
          </w:tcPr>
          <w:p w14:paraId="4E47CB1A" w14:textId="77777777" w:rsidR="008A5CDA" w:rsidRDefault="00000000">
            <w:r>
              <w:rPr>
                <w:sz w:val="18"/>
              </w:rPr>
              <w:t>TEXT</w:t>
            </w:r>
          </w:p>
        </w:tc>
        <w:tc>
          <w:tcPr>
            <w:tcW w:w="2351" w:type="dxa"/>
          </w:tcPr>
          <w:p w14:paraId="334777FE" w14:textId="77777777" w:rsidR="008A5CDA" w:rsidRDefault="00000000">
            <w:r>
              <w:rPr>
                <w:sz w:val="18"/>
              </w:rPr>
              <w:t>AI-generated incident summary (nullable)</w:t>
            </w:r>
          </w:p>
        </w:tc>
      </w:tr>
      <w:tr w:rsidR="008A5CDA" w14:paraId="2987A067" w14:textId="77777777">
        <w:tc>
          <w:tcPr>
            <w:tcW w:w="2351" w:type="dxa"/>
            <w:shd w:val="clear" w:color="auto" w:fill="E8EDF5"/>
          </w:tcPr>
          <w:p w14:paraId="578EDA60" w14:textId="77777777" w:rsidR="008A5CDA" w:rsidRDefault="00000000">
            <w:r>
              <w:rPr>
                <w:sz w:val="18"/>
              </w:rPr>
              <w:t>log_entries</w:t>
            </w:r>
          </w:p>
        </w:tc>
        <w:tc>
          <w:tcPr>
            <w:tcW w:w="2351" w:type="dxa"/>
            <w:shd w:val="clear" w:color="auto" w:fill="E8EDF5"/>
          </w:tcPr>
          <w:p w14:paraId="1E5C69FF" w14:textId="77777777" w:rsidR="008A5CDA" w:rsidRDefault="00000000">
            <w:r>
              <w:rPr>
                <w:sz w:val="18"/>
              </w:rPr>
              <w:t>id</w:t>
            </w:r>
          </w:p>
        </w:tc>
        <w:tc>
          <w:tcPr>
            <w:tcW w:w="2351" w:type="dxa"/>
            <w:shd w:val="clear" w:color="auto" w:fill="E8EDF5"/>
          </w:tcPr>
          <w:p w14:paraId="5A5B1C4C" w14:textId="77777777" w:rsidR="008A5CDA" w:rsidRDefault="00000000">
            <w:r>
              <w:rPr>
                <w:sz w:val="18"/>
              </w:rPr>
              <w:t>INTEGER</w:t>
            </w:r>
          </w:p>
        </w:tc>
        <w:tc>
          <w:tcPr>
            <w:tcW w:w="2351" w:type="dxa"/>
            <w:shd w:val="clear" w:color="auto" w:fill="E8EDF5"/>
          </w:tcPr>
          <w:p w14:paraId="74598671" w14:textId="77777777" w:rsidR="008A5CDA" w:rsidRDefault="00000000">
            <w:r>
              <w:rPr>
                <w:sz w:val="18"/>
              </w:rPr>
              <w:t>Primary Key</w:t>
            </w:r>
          </w:p>
        </w:tc>
      </w:tr>
      <w:tr w:rsidR="008A5CDA" w14:paraId="31FA179F" w14:textId="77777777">
        <w:tc>
          <w:tcPr>
            <w:tcW w:w="2351" w:type="dxa"/>
          </w:tcPr>
          <w:p w14:paraId="532152ED" w14:textId="77777777" w:rsidR="008A5CDA" w:rsidRDefault="00000000">
            <w:r>
              <w:rPr>
                <w:sz w:val="18"/>
              </w:rPr>
              <w:t>log_entries</w:t>
            </w:r>
          </w:p>
        </w:tc>
        <w:tc>
          <w:tcPr>
            <w:tcW w:w="2351" w:type="dxa"/>
          </w:tcPr>
          <w:p w14:paraId="40774130" w14:textId="77777777" w:rsidR="008A5CDA" w:rsidRDefault="00000000">
            <w:r>
              <w:rPr>
                <w:sz w:val="18"/>
              </w:rPr>
              <w:t>timestamp</w:t>
            </w:r>
          </w:p>
        </w:tc>
        <w:tc>
          <w:tcPr>
            <w:tcW w:w="2351" w:type="dxa"/>
          </w:tcPr>
          <w:p w14:paraId="3A0CA847" w14:textId="77777777" w:rsidR="008A5CDA" w:rsidRDefault="00000000">
            <w:r>
              <w:rPr>
                <w:sz w:val="18"/>
              </w:rPr>
              <w:t>DATETIME</w:t>
            </w:r>
          </w:p>
        </w:tc>
        <w:tc>
          <w:tcPr>
            <w:tcW w:w="2351" w:type="dxa"/>
          </w:tcPr>
          <w:p w14:paraId="12A07D78" w14:textId="77777777" w:rsidR="008A5CDA" w:rsidRDefault="00000000">
            <w:r>
              <w:rPr>
                <w:sz w:val="18"/>
              </w:rPr>
              <w:t>When the log was ingested</w:t>
            </w:r>
          </w:p>
        </w:tc>
      </w:tr>
      <w:tr w:rsidR="008A5CDA" w14:paraId="076DA3FA" w14:textId="77777777">
        <w:tc>
          <w:tcPr>
            <w:tcW w:w="2351" w:type="dxa"/>
            <w:shd w:val="clear" w:color="auto" w:fill="E8EDF5"/>
          </w:tcPr>
          <w:p w14:paraId="6268FCFC" w14:textId="77777777" w:rsidR="008A5CDA" w:rsidRDefault="00000000">
            <w:r>
              <w:rPr>
                <w:sz w:val="18"/>
              </w:rPr>
              <w:t>log_entries</w:t>
            </w:r>
          </w:p>
        </w:tc>
        <w:tc>
          <w:tcPr>
            <w:tcW w:w="2351" w:type="dxa"/>
            <w:shd w:val="clear" w:color="auto" w:fill="E8EDF5"/>
          </w:tcPr>
          <w:p w14:paraId="70BE41A9" w14:textId="77777777" w:rsidR="008A5CDA" w:rsidRDefault="00000000">
            <w:r>
              <w:rPr>
                <w:sz w:val="18"/>
              </w:rPr>
              <w:t>source</w:t>
            </w:r>
          </w:p>
        </w:tc>
        <w:tc>
          <w:tcPr>
            <w:tcW w:w="2351" w:type="dxa"/>
            <w:shd w:val="clear" w:color="auto" w:fill="E8EDF5"/>
          </w:tcPr>
          <w:p w14:paraId="4DE9E2BC" w14:textId="77777777" w:rsidR="008A5CDA" w:rsidRDefault="00000000">
            <w:r>
              <w:rPr>
                <w:sz w:val="18"/>
              </w:rPr>
              <w:t>VARCHAR(50)</w:t>
            </w:r>
          </w:p>
        </w:tc>
        <w:tc>
          <w:tcPr>
            <w:tcW w:w="2351" w:type="dxa"/>
            <w:shd w:val="clear" w:color="auto" w:fill="E8EDF5"/>
          </w:tcPr>
          <w:p w14:paraId="20AC2755" w14:textId="77777777" w:rsidR="008A5CDA" w:rsidRDefault="00000000">
            <w:r>
              <w:rPr>
                <w:sz w:val="18"/>
              </w:rPr>
              <w:t>e.g. 'loki', 'manual'</w:t>
            </w:r>
          </w:p>
        </w:tc>
      </w:tr>
      <w:tr w:rsidR="008A5CDA" w14:paraId="74B5AA7D" w14:textId="77777777">
        <w:tc>
          <w:tcPr>
            <w:tcW w:w="2351" w:type="dxa"/>
          </w:tcPr>
          <w:p w14:paraId="143854DC" w14:textId="77777777" w:rsidR="008A5CDA" w:rsidRDefault="00000000">
            <w:r>
              <w:rPr>
                <w:sz w:val="18"/>
              </w:rPr>
              <w:t>log_entries</w:t>
            </w:r>
          </w:p>
        </w:tc>
        <w:tc>
          <w:tcPr>
            <w:tcW w:w="2351" w:type="dxa"/>
          </w:tcPr>
          <w:p w14:paraId="501C47C0" w14:textId="77777777" w:rsidR="008A5CDA" w:rsidRDefault="00000000">
            <w:r>
              <w:rPr>
                <w:sz w:val="18"/>
              </w:rPr>
              <w:t>level</w:t>
            </w:r>
          </w:p>
        </w:tc>
        <w:tc>
          <w:tcPr>
            <w:tcW w:w="2351" w:type="dxa"/>
          </w:tcPr>
          <w:p w14:paraId="67F963B2" w14:textId="77777777" w:rsidR="008A5CDA" w:rsidRDefault="00000000">
            <w:r>
              <w:rPr>
                <w:sz w:val="18"/>
              </w:rPr>
              <w:t>VARCHAR(20)</w:t>
            </w:r>
          </w:p>
        </w:tc>
        <w:tc>
          <w:tcPr>
            <w:tcW w:w="2351" w:type="dxa"/>
          </w:tcPr>
          <w:p w14:paraId="6572806C" w14:textId="77777777" w:rsidR="008A5CDA" w:rsidRDefault="00000000">
            <w:r>
              <w:rPr>
                <w:sz w:val="18"/>
              </w:rPr>
              <w:t>INFO | WARN | ERROR | CRITICAL</w:t>
            </w:r>
          </w:p>
        </w:tc>
      </w:tr>
      <w:tr w:rsidR="008A5CDA" w14:paraId="486EC9C2" w14:textId="77777777">
        <w:tc>
          <w:tcPr>
            <w:tcW w:w="2351" w:type="dxa"/>
            <w:shd w:val="clear" w:color="auto" w:fill="E8EDF5"/>
          </w:tcPr>
          <w:p w14:paraId="785A75E4" w14:textId="77777777" w:rsidR="008A5CDA" w:rsidRDefault="00000000">
            <w:r>
              <w:rPr>
                <w:sz w:val="18"/>
              </w:rPr>
              <w:t>log_entries</w:t>
            </w:r>
          </w:p>
        </w:tc>
        <w:tc>
          <w:tcPr>
            <w:tcW w:w="2351" w:type="dxa"/>
            <w:shd w:val="clear" w:color="auto" w:fill="E8EDF5"/>
          </w:tcPr>
          <w:p w14:paraId="4169AF07" w14:textId="77777777" w:rsidR="008A5CDA" w:rsidRDefault="00000000">
            <w:r>
              <w:rPr>
                <w:sz w:val="18"/>
              </w:rPr>
              <w:t>message</w:t>
            </w:r>
          </w:p>
        </w:tc>
        <w:tc>
          <w:tcPr>
            <w:tcW w:w="2351" w:type="dxa"/>
            <w:shd w:val="clear" w:color="auto" w:fill="E8EDF5"/>
          </w:tcPr>
          <w:p w14:paraId="0E6C7B7C" w14:textId="77777777" w:rsidR="008A5CDA" w:rsidRDefault="00000000">
            <w:r>
              <w:rPr>
                <w:sz w:val="18"/>
              </w:rPr>
              <w:t>TEXT</w:t>
            </w:r>
          </w:p>
        </w:tc>
        <w:tc>
          <w:tcPr>
            <w:tcW w:w="2351" w:type="dxa"/>
            <w:shd w:val="clear" w:color="auto" w:fill="E8EDF5"/>
          </w:tcPr>
          <w:p w14:paraId="72C9F2A6" w14:textId="77777777" w:rsidR="008A5CDA" w:rsidRDefault="00000000">
            <w:r>
              <w:rPr>
                <w:sz w:val="18"/>
              </w:rPr>
              <w:t>Raw log message text</w:t>
            </w:r>
          </w:p>
        </w:tc>
      </w:tr>
      <w:tr w:rsidR="008A5CDA" w14:paraId="21A321AA" w14:textId="77777777">
        <w:tc>
          <w:tcPr>
            <w:tcW w:w="2351" w:type="dxa"/>
          </w:tcPr>
          <w:p w14:paraId="5D3EF044" w14:textId="77777777" w:rsidR="008A5CDA" w:rsidRDefault="00000000">
            <w:r>
              <w:rPr>
                <w:sz w:val="18"/>
              </w:rPr>
              <w:t>log_entries</w:t>
            </w:r>
          </w:p>
        </w:tc>
        <w:tc>
          <w:tcPr>
            <w:tcW w:w="2351" w:type="dxa"/>
          </w:tcPr>
          <w:p w14:paraId="529443E8" w14:textId="77777777" w:rsidR="008A5CDA" w:rsidRDefault="00000000">
            <w:r>
              <w:rPr>
                <w:sz w:val="18"/>
              </w:rPr>
              <w:t>raw_data</w:t>
            </w:r>
          </w:p>
        </w:tc>
        <w:tc>
          <w:tcPr>
            <w:tcW w:w="2351" w:type="dxa"/>
          </w:tcPr>
          <w:p w14:paraId="1CFE0801" w14:textId="77777777" w:rsidR="008A5CDA" w:rsidRDefault="00000000">
            <w:r>
              <w:rPr>
                <w:sz w:val="18"/>
              </w:rPr>
              <w:t>JSON</w:t>
            </w:r>
          </w:p>
        </w:tc>
        <w:tc>
          <w:tcPr>
            <w:tcW w:w="2351" w:type="dxa"/>
          </w:tcPr>
          <w:p w14:paraId="5885D758" w14:textId="77777777" w:rsidR="008A5CDA" w:rsidRDefault="00000000">
            <w:r>
              <w:rPr>
                <w:sz w:val="18"/>
              </w:rPr>
              <w:t>Parsed structured metadata</w:t>
            </w:r>
          </w:p>
        </w:tc>
      </w:tr>
      <w:tr w:rsidR="008A5CDA" w14:paraId="035812A6" w14:textId="77777777">
        <w:tc>
          <w:tcPr>
            <w:tcW w:w="2351" w:type="dxa"/>
            <w:shd w:val="clear" w:color="auto" w:fill="E8EDF5"/>
          </w:tcPr>
          <w:p w14:paraId="0A4F304E" w14:textId="77777777" w:rsidR="008A5CDA" w:rsidRDefault="00000000">
            <w:r>
              <w:rPr>
                <w:sz w:val="18"/>
              </w:rPr>
              <w:t>system_health</w:t>
            </w:r>
          </w:p>
        </w:tc>
        <w:tc>
          <w:tcPr>
            <w:tcW w:w="2351" w:type="dxa"/>
            <w:shd w:val="clear" w:color="auto" w:fill="E8EDF5"/>
          </w:tcPr>
          <w:p w14:paraId="1AFCE6FF" w14:textId="77777777" w:rsidR="008A5CDA" w:rsidRDefault="00000000">
            <w:r>
              <w:rPr>
                <w:sz w:val="18"/>
              </w:rPr>
              <w:t>id</w:t>
            </w:r>
          </w:p>
        </w:tc>
        <w:tc>
          <w:tcPr>
            <w:tcW w:w="2351" w:type="dxa"/>
            <w:shd w:val="clear" w:color="auto" w:fill="E8EDF5"/>
          </w:tcPr>
          <w:p w14:paraId="73368320" w14:textId="77777777" w:rsidR="008A5CDA" w:rsidRDefault="00000000">
            <w:r>
              <w:rPr>
                <w:sz w:val="18"/>
              </w:rPr>
              <w:t>INTEGER</w:t>
            </w:r>
          </w:p>
        </w:tc>
        <w:tc>
          <w:tcPr>
            <w:tcW w:w="2351" w:type="dxa"/>
            <w:shd w:val="clear" w:color="auto" w:fill="E8EDF5"/>
          </w:tcPr>
          <w:p w14:paraId="0D514F33" w14:textId="77777777" w:rsidR="008A5CDA" w:rsidRDefault="00000000">
            <w:r>
              <w:rPr>
                <w:sz w:val="18"/>
              </w:rPr>
              <w:t>Primary Key</w:t>
            </w:r>
          </w:p>
        </w:tc>
      </w:tr>
      <w:tr w:rsidR="008A5CDA" w14:paraId="325F8963" w14:textId="77777777">
        <w:tc>
          <w:tcPr>
            <w:tcW w:w="2351" w:type="dxa"/>
          </w:tcPr>
          <w:p w14:paraId="64D029D8" w14:textId="77777777" w:rsidR="008A5CDA" w:rsidRDefault="00000000">
            <w:r>
              <w:rPr>
                <w:sz w:val="18"/>
              </w:rPr>
              <w:t>system_health</w:t>
            </w:r>
          </w:p>
        </w:tc>
        <w:tc>
          <w:tcPr>
            <w:tcW w:w="2351" w:type="dxa"/>
          </w:tcPr>
          <w:p w14:paraId="20E21E82" w14:textId="77777777" w:rsidR="008A5CDA" w:rsidRDefault="00000000">
            <w:r>
              <w:rPr>
                <w:sz w:val="18"/>
              </w:rPr>
              <w:t>cpu_usage</w:t>
            </w:r>
          </w:p>
        </w:tc>
        <w:tc>
          <w:tcPr>
            <w:tcW w:w="2351" w:type="dxa"/>
          </w:tcPr>
          <w:p w14:paraId="1DB92F4E" w14:textId="77777777" w:rsidR="008A5CDA" w:rsidRDefault="00000000">
            <w:r>
              <w:rPr>
                <w:sz w:val="18"/>
              </w:rPr>
              <w:t>FLOAT</w:t>
            </w:r>
          </w:p>
        </w:tc>
        <w:tc>
          <w:tcPr>
            <w:tcW w:w="2351" w:type="dxa"/>
          </w:tcPr>
          <w:p w14:paraId="64588126" w14:textId="77777777" w:rsidR="008A5CDA" w:rsidRDefault="00000000">
            <w:r>
              <w:rPr>
                <w:sz w:val="18"/>
              </w:rPr>
              <w:t>CPU utilisation % (0–100)</w:t>
            </w:r>
          </w:p>
        </w:tc>
      </w:tr>
      <w:tr w:rsidR="008A5CDA" w14:paraId="2C3F37E0" w14:textId="77777777">
        <w:tc>
          <w:tcPr>
            <w:tcW w:w="2351" w:type="dxa"/>
            <w:shd w:val="clear" w:color="auto" w:fill="E8EDF5"/>
          </w:tcPr>
          <w:p w14:paraId="16267B1A" w14:textId="77777777" w:rsidR="008A5CDA" w:rsidRDefault="00000000">
            <w:r>
              <w:rPr>
                <w:sz w:val="18"/>
              </w:rPr>
              <w:t>system_health</w:t>
            </w:r>
          </w:p>
        </w:tc>
        <w:tc>
          <w:tcPr>
            <w:tcW w:w="2351" w:type="dxa"/>
            <w:shd w:val="clear" w:color="auto" w:fill="E8EDF5"/>
          </w:tcPr>
          <w:p w14:paraId="5D4D49A5" w14:textId="77777777" w:rsidR="008A5CDA" w:rsidRDefault="00000000">
            <w:r>
              <w:rPr>
                <w:sz w:val="18"/>
              </w:rPr>
              <w:t>memory_usage</w:t>
            </w:r>
          </w:p>
        </w:tc>
        <w:tc>
          <w:tcPr>
            <w:tcW w:w="2351" w:type="dxa"/>
            <w:shd w:val="clear" w:color="auto" w:fill="E8EDF5"/>
          </w:tcPr>
          <w:p w14:paraId="790F176E" w14:textId="77777777" w:rsidR="008A5CDA" w:rsidRDefault="00000000">
            <w:r>
              <w:rPr>
                <w:sz w:val="18"/>
              </w:rPr>
              <w:t>FLOAT</w:t>
            </w:r>
          </w:p>
        </w:tc>
        <w:tc>
          <w:tcPr>
            <w:tcW w:w="2351" w:type="dxa"/>
            <w:shd w:val="clear" w:color="auto" w:fill="E8EDF5"/>
          </w:tcPr>
          <w:p w14:paraId="5302C4A8" w14:textId="77777777" w:rsidR="008A5CDA" w:rsidRDefault="00000000">
            <w:r>
              <w:rPr>
                <w:sz w:val="18"/>
              </w:rPr>
              <w:t>RAM utilisation % (0–100)</w:t>
            </w:r>
          </w:p>
        </w:tc>
      </w:tr>
      <w:tr w:rsidR="008A5CDA" w14:paraId="15B8C533" w14:textId="77777777">
        <w:tc>
          <w:tcPr>
            <w:tcW w:w="2351" w:type="dxa"/>
          </w:tcPr>
          <w:p w14:paraId="104F53DC" w14:textId="77777777" w:rsidR="008A5CDA" w:rsidRDefault="00000000">
            <w:r>
              <w:rPr>
                <w:sz w:val="18"/>
              </w:rPr>
              <w:t>system_health</w:t>
            </w:r>
          </w:p>
        </w:tc>
        <w:tc>
          <w:tcPr>
            <w:tcW w:w="2351" w:type="dxa"/>
          </w:tcPr>
          <w:p w14:paraId="4E50DD56" w14:textId="77777777" w:rsidR="008A5CDA" w:rsidRDefault="00000000">
            <w:r>
              <w:rPr>
                <w:sz w:val="18"/>
              </w:rPr>
              <w:t>network_tx</w:t>
            </w:r>
          </w:p>
        </w:tc>
        <w:tc>
          <w:tcPr>
            <w:tcW w:w="2351" w:type="dxa"/>
          </w:tcPr>
          <w:p w14:paraId="0F4811D9" w14:textId="77777777" w:rsidR="008A5CDA" w:rsidRDefault="00000000">
            <w:r>
              <w:rPr>
                <w:sz w:val="18"/>
              </w:rPr>
              <w:t>FLOAT</w:t>
            </w:r>
          </w:p>
        </w:tc>
        <w:tc>
          <w:tcPr>
            <w:tcW w:w="2351" w:type="dxa"/>
          </w:tcPr>
          <w:p w14:paraId="5AE170FF" w14:textId="77777777" w:rsidR="008A5CDA" w:rsidRDefault="00000000">
            <w:r>
              <w:rPr>
                <w:sz w:val="18"/>
              </w:rPr>
              <w:t>Outbound bytes</w:t>
            </w:r>
          </w:p>
        </w:tc>
      </w:tr>
      <w:tr w:rsidR="008A5CDA" w14:paraId="44D6350E" w14:textId="77777777">
        <w:tc>
          <w:tcPr>
            <w:tcW w:w="2351" w:type="dxa"/>
            <w:shd w:val="clear" w:color="auto" w:fill="E8EDF5"/>
          </w:tcPr>
          <w:p w14:paraId="6C71F1D8" w14:textId="77777777" w:rsidR="008A5CDA" w:rsidRDefault="00000000">
            <w:r>
              <w:rPr>
                <w:sz w:val="18"/>
              </w:rPr>
              <w:t>system_health</w:t>
            </w:r>
          </w:p>
        </w:tc>
        <w:tc>
          <w:tcPr>
            <w:tcW w:w="2351" w:type="dxa"/>
            <w:shd w:val="clear" w:color="auto" w:fill="E8EDF5"/>
          </w:tcPr>
          <w:p w14:paraId="6A57CDC6" w14:textId="77777777" w:rsidR="008A5CDA" w:rsidRDefault="00000000">
            <w:r>
              <w:rPr>
                <w:sz w:val="18"/>
              </w:rPr>
              <w:t>network_rx</w:t>
            </w:r>
          </w:p>
        </w:tc>
        <w:tc>
          <w:tcPr>
            <w:tcW w:w="2351" w:type="dxa"/>
            <w:shd w:val="clear" w:color="auto" w:fill="E8EDF5"/>
          </w:tcPr>
          <w:p w14:paraId="457E0AC2" w14:textId="77777777" w:rsidR="008A5CDA" w:rsidRDefault="00000000">
            <w:r>
              <w:rPr>
                <w:sz w:val="18"/>
              </w:rPr>
              <w:t>FLOAT</w:t>
            </w:r>
          </w:p>
        </w:tc>
        <w:tc>
          <w:tcPr>
            <w:tcW w:w="2351" w:type="dxa"/>
            <w:shd w:val="clear" w:color="auto" w:fill="E8EDF5"/>
          </w:tcPr>
          <w:p w14:paraId="0F6F888D" w14:textId="77777777" w:rsidR="008A5CDA" w:rsidRDefault="00000000">
            <w:r>
              <w:rPr>
                <w:sz w:val="18"/>
              </w:rPr>
              <w:t>Inbound bytes</w:t>
            </w:r>
          </w:p>
        </w:tc>
      </w:tr>
      <w:tr w:rsidR="008A5CDA" w14:paraId="4830F243" w14:textId="77777777">
        <w:tc>
          <w:tcPr>
            <w:tcW w:w="2351" w:type="dxa"/>
          </w:tcPr>
          <w:p w14:paraId="68BE3DE3" w14:textId="77777777" w:rsidR="008A5CDA" w:rsidRDefault="00000000">
            <w:r>
              <w:rPr>
                <w:sz w:val="18"/>
              </w:rPr>
              <w:t>system_health</w:t>
            </w:r>
          </w:p>
        </w:tc>
        <w:tc>
          <w:tcPr>
            <w:tcW w:w="2351" w:type="dxa"/>
          </w:tcPr>
          <w:p w14:paraId="65592B91" w14:textId="77777777" w:rsidR="008A5CDA" w:rsidRDefault="00000000">
            <w:r>
              <w:rPr>
                <w:sz w:val="18"/>
              </w:rPr>
              <w:t>active_connections</w:t>
            </w:r>
          </w:p>
        </w:tc>
        <w:tc>
          <w:tcPr>
            <w:tcW w:w="2351" w:type="dxa"/>
          </w:tcPr>
          <w:p w14:paraId="28E94E6A" w14:textId="77777777" w:rsidR="008A5CDA" w:rsidRDefault="00000000">
            <w:r>
              <w:rPr>
                <w:sz w:val="18"/>
              </w:rPr>
              <w:t>INTEGER</w:t>
            </w:r>
          </w:p>
        </w:tc>
        <w:tc>
          <w:tcPr>
            <w:tcW w:w="2351" w:type="dxa"/>
          </w:tcPr>
          <w:p w14:paraId="19721233" w14:textId="77777777" w:rsidR="008A5CDA" w:rsidRDefault="00000000">
            <w:r>
              <w:rPr>
                <w:sz w:val="18"/>
              </w:rPr>
              <w:t>Open TCP connections</w:t>
            </w:r>
          </w:p>
        </w:tc>
      </w:tr>
    </w:tbl>
    <w:p w14:paraId="18CAD5F9" w14:textId="77777777" w:rsidR="008A5CDA" w:rsidRDefault="00000000">
      <w:pPr>
        <w:pStyle w:val="Heading1"/>
      </w:pPr>
      <w:r>
        <w:rPr>
          <w:color w:val="1F3864"/>
        </w:rPr>
        <w:t>6. Frontend Dashboard</w:t>
      </w:r>
    </w:p>
    <w:p w14:paraId="387F7EEF" w14:textId="77777777" w:rsidR="008A5CDA" w:rsidRDefault="00000000">
      <w:r>
        <w:t>The frontend is a single-page application (SPA) built with vanilla HTML, CSS, and JavaScript. It auto-polls /api/dashboard every 3 seconds for live data updates.</w:t>
      </w:r>
    </w:p>
    <w:tbl>
      <w:tblPr>
        <w:tblStyle w:val="TableGrid"/>
        <w:tblW w:w="0" w:type="auto"/>
        <w:tblLook w:val="04A0" w:firstRow="1" w:lastRow="0" w:firstColumn="1" w:lastColumn="0" w:noHBand="0" w:noVBand="1"/>
      </w:tblPr>
      <w:tblGrid>
        <w:gridCol w:w="4703"/>
        <w:gridCol w:w="4703"/>
      </w:tblGrid>
      <w:tr w:rsidR="008A5CDA" w14:paraId="54F2A2A1" w14:textId="77777777">
        <w:tc>
          <w:tcPr>
            <w:tcW w:w="4703" w:type="dxa"/>
            <w:shd w:val="clear" w:color="auto" w:fill="1F3864"/>
          </w:tcPr>
          <w:p w14:paraId="0E3569A0" w14:textId="77777777" w:rsidR="008A5CDA" w:rsidRDefault="00000000">
            <w:r>
              <w:rPr>
                <w:b/>
                <w:color w:val="FFFFFF"/>
                <w:sz w:val="20"/>
              </w:rPr>
              <w:t>UI Component</w:t>
            </w:r>
          </w:p>
        </w:tc>
        <w:tc>
          <w:tcPr>
            <w:tcW w:w="4703" w:type="dxa"/>
            <w:shd w:val="clear" w:color="auto" w:fill="1F3864"/>
          </w:tcPr>
          <w:p w14:paraId="3221C796" w14:textId="77777777" w:rsidR="008A5CDA" w:rsidRDefault="00000000">
            <w:r>
              <w:rPr>
                <w:b/>
                <w:color w:val="FFFFFF"/>
                <w:sz w:val="20"/>
              </w:rPr>
              <w:t>Description</w:t>
            </w:r>
          </w:p>
        </w:tc>
      </w:tr>
      <w:tr w:rsidR="008A5CDA" w14:paraId="6B918941" w14:textId="77777777">
        <w:tc>
          <w:tcPr>
            <w:tcW w:w="4703" w:type="dxa"/>
          </w:tcPr>
          <w:p w14:paraId="7B55CBDB" w14:textId="77777777" w:rsidR="008A5CDA" w:rsidRDefault="00000000">
            <w:r>
              <w:rPr>
                <w:sz w:val="18"/>
              </w:rPr>
              <w:t>POC Dashboard</w:t>
            </w:r>
          </w:p>
        </w:tc>
        <w:tc>
          <w:tcPr>
            <w:tcW w:w="4703" w:type="dxa"/>
          </w:tcPr>
          <w:p w14:paraId="257A9ACE" w14:textId="77777777" w:rsidR="008A5CDA" w:rsidRDefault="00000000">
            <w:r>
              <w:rPr>
                <w:sz w:val="18"/>
              </w:rPr>
              <w:t>Main landing tab. Shows all live metrics, charts, alerts, and the Manual Scan form.</w:t>
            </w:r>
          </w:p>
        </w:tc>
      </w:tr>
      <w:tr w:rsidR="008A5CDA" w14:paraId="46FFFE8C" w14:textId="77777777">
        <w:tc>
          <w:tcPr>
            <w:tcW w:w="4703" w:type="dxa"/>
            <w:shd w:val="clear" w:color="auto" w:fill="E8EDF5"/>
          </w:tcPr>
          <w:p w14:paraId="494B7A33" w14:textId="77777777" w:rsidR="008A5CDA" w:rsidRDefault="00000000">
            <w:r>
              <w:rPr>
                <w:sz w:val="18"/>
              </w:rPr>
              <w:t>Settings</w:t>
            </w:r>
          </w:p>
        </w:tc>
        <w:tc>
          <w:tcPr>
            <w:tcW w:w="4703" w:type="dxa"/>
            <w:shd w:val="clear" w:color="auto" w:fill="E8EDF5"/>
          </w:tcPr>
          <w:p w14:paraId="6F9BCC78" w14:textId="77777777" w:rsidR="008A5CDA" w:rsidRDefault="00000000">
            <w:r>
              <w:rPr>
                <w:sz w:val="18"/>
              </w:rPr>
              <w:t>Placeholder for future platform configuration.</w:t>
            </w:r>
          </w:p>
        </w:tc>
      </w:tr>
      <w:tr w:rsidR="008A5CDA" w14:paraId="7E005208" w14:textId="77777777">
        <w:tc>
          <w:tcPr>
            <w:tcW w:w="4703" w:type="dxa"/>
          </w:tcPr>
          <w:p w14:paraId="65D50A83" w14:textId="77777777" w:rsidR="008A5CDA" w:rsidRDefault="00000000">
            <w:r>
              <w:rPr>
                <w:sz w:val="18"/>
              </w:rPr>
              <w:t>Metric Cards</w:t>
            </w:r>
          </w:p>
        </w:tc>
        <w:tc>
          <w:tcPr>
            <w:tcW w:w="4703" w:type="dxa"/>
          </w:tcPr>
          <w:p w14:paraId="390132A2" w14:textId="77777777" w:rsidR="008A5CDA" w:rsidRDefault="00000000">
            <w:r>
              <w:rPr>
                <w:sz w:val="18"/>
              </w:rPr>
              <w:t>4 live cards: Total Threats (1h), High Severity, Critical Severity, Org Risk Score.</w:t>
            </w:r>
          </w:p>
        </w:tc>
      </w:tr>
      <w:tr w:rsidR="008A5CDA" w14:paraId="25A2AD01" w14:textId="77777777">
        <w:tc>
          <w:tcPr>
            <w:tcW w:w="4703" w:type="dxa"/>
            <w:shd w:val="clear" w:color="auto" w:fill="E8EDF5"/>
          </w:tcPr>
          <w:p w14:paraId="6D57ED4C" w14:textId="77777777" w:rsidR="008A5CDA" w:rsidRDefault="00000000">
            <w:r>
              <w:rPr>
                <w:sz w:val="18"/>
              </w:rPr>
              <w:t>Attack Timeline</w:t>
            </w:r>
          </w:p>
        </w:tc>
        <w:tc>
          <w:tcPr>
            <w:tcW w:w="4703" w:type="dxa"/>
            <w:shd w:val="clear" w:color="auto" w:fill="E8EDF5"/>
          </w:tcPr>
          <w:p w14:paraId="61376821" w14:textId="77777777" w:rsidR="008A5CDA" w:rsidRDefault="00000000">
            <w:r>
              <w:rPr>
                <w:sz w:val="18"/>
              </w:rPr>
              <w:t>Chart.js bar chart: attacks per minute over the last 60 minutes.</w:t>
            </w:r>
          </w:p>
        </w:tc>
      </w:tr>
      <w:tr w:rsidR="008A5CDA" w14:paraId="31BD02F2" w14:textId="77777777">
        <w:tc>
          <w:tcPr>
            <w:tcW w:w="4703" w:type="dxa"/>
          </w:tcPr>
          <w:p w14:paraId="6CD3D23B" w14:textId="77777777" w:rsidR="008A5CDA" w:rsidRDefault="00000000">
            <w:r>
              <w:rPr>
                <w:sz w:val="18"/>
              </w:rPr>
              <w:t>Manual Log Analysis</w:t>
            </w:r>
          </w:p>
        </w:tc>
        <w:tc>
          <w:tcPr>
            <w:tcW w:w="4703" w:type="dxa"/>
          </w:tcPr>
          <w:p w14:paraId="15351D98" w14:textId="77777777" w:rsidR="008A5CDA" w:rsidRDefault="00000000">
            <w:r>
              <w:rPr>
                <w:sz w:val="18"/>
              </w:rPr>
              <w:t>Paste raw logs → click 'Scan with Gemini AI' → see threat probability + JSON results.</w:t>
            </w:r>
          </w:p>
        </w:tc>
      </w:tr>
      <w:tr w:rsidR="008A5CDA" w14:paraId="3C7C3C0D" w14:textId="77777777">
        <w:tc>
          <w:tcPr>
            <w:tcW w:w="4703" w:type="dxa"/>
            <w:shd w:val="clear" w:color="auto" w:fill="E8EDF5"/>
          </w:tcPr>
          <w:p w14:paraId="3B26D6A1" w14:textId="77777777" w:rsidR="008A5CDA" w:rsidRDefault="00000000">
            <w:r>
              <w:rPr>
                <w:sz w:val="18"/>
              </w:rPr>
              <w:t>Live Threat Alerts</w:t>
            </w:r>
          </w:p>
        </w:tc>
        <w:tc>
          <w:tcPr>
            <w:tcW w:w="4703" w:type="dxa"/>
            <w:shd w:val="clear" w:color="auto" w:fill="E8EDF5"/>
          </w:tcPr>
          <w:p w14:paraId="5C04BAB9" w14:textId="77777777" w:rsidR="008A5CDA" w:rsidRDefault="00000000">
            <w:r>
              <w:rPr>
                <w:sz w:val="18"/>
              </w:rPr>
              <w:t>Table of latest 15 detected threats. High/Critical entries show Gemini AI analysis inline.</w:t>
            </w:r>
          </w:p>
        </w:tc>
      </w:tr>
      <w:tr w:rsidR="008A5CDA" w14:paraId="0EF38316" w14:textId="77777777">
        <w:tc>
          <w:tcPr>
            <w:tcW w:w="4703" w:type="dxa"/>
          </w:tcPr>
          <w:p w14:paraId="05188755" w14:textId="77777777" w:rsidR="008A5CDA" w:rsidRDefault="00000000">
            <w:r>
              <w:rPr>
                <w:sz w:val="18"/>
              </w:rPr>
              <w:t>Vulnerability Feed</w:t>
            </w:r>
          </w:p>
        </w:tc>
        <w:tc>
          <w:tcPr>
            <w:tcW w:w="4703" w:type="dxa"/>
          </w:tcPr>
          <w:p w14:paraId="190C7BBB" w14:textId="77777777" w:rsidR="008A5CDA" w:rsidRDefault="00000000">
            <w:r>
              <w:rPr>
                <w:sz w:val="18"/>
              </w:rPr>
              <w:t>List of CVEs matched against incoming logs.</w:t>
            </w:r>
          </w:p>
        </w:tc>
      </w:tr>
      <w:tr w:rsidR="008A5CDA" w14:paraId="5B2AD5D6" w14:textId="77777777">
        <w:tc>
          <w:tcPr>
            <w:tcW w:w="4703" w:type="dxa"/>
            <w:shd w:val="clear" w:color="auto" w:fill="E8EDF5"/>
          </w:tcPr>
          <w:p w14:paraId="2EF8A7C7" w14:textId="77777777" w:rsidR="008A5CDA" w:rsidRDefault="00000000">
            <w:r>
              <w:rPr>
                <w:sz w:val="18"/>
              </w:rPr>
              <w:t>Predictive Risk</w:t>
            </w:r>
          </w:p>
        </w:tc>
        <w:tc>
          <w:tcPr>
            <w:tcW w:w="4703" w:type="dxa"/>
            <w:shd w:val="clear" w:color="auto" w:fill="E8EDF5"/>
          </w:tcPr>
          <w:p w14:paraId="14494D65" w14:textId="77777777" w:rsidR="008A5CDA" w:rsidRDefault="00000000">
            <w:r>
              <w:rPr>
                <w:sz w:val="18"/>
              </w:rPr>
              <w:t>AI forecast of next likely attack type with mitigation recommendation.</w:t>
            </w:r>
          </w:p>
        </w:tc>
      </w:tr>
      <w:tr w:rsidR="008A5CDA" w14:paraId="79D5C17C" w14:textId="77777777">
        <w:tc>
          <w:tcPr>
            <w:tcW w:w="4703" w:type="dxa"/>
          </w:tcPr>
          <w:p w14:paraId="155A4AC9" w14:textId="77777777" w:rsidR="008A5CDA" w:rsidRDefault="00000000">
            <w:r>
              <w:rPr>
                <w:sz w:val="18"/>
              </w:rPr>
              <w:t>Export Excel Button</w:t>
            </w:r>
          </w:p>
        </w:tc>
        <w:tc>
          <w:tcPr>
            <w:tcW w:w="4703" w:type="dxa"/>
          </w:tcPr>
          <w:p w14:paraId="43F3C4E8" w14:textId="77777777" w:rsidR="008A5CDA" w:rsidRDefault="00000000">
            <w:r>
              <w:rPr>
                <w:sz w:val="18"/>
              </w:rPr>
              <w:t>Downloads all alerts as security_alerts_export.xlsx via /api/export/excel.</w:t>
            </w:r>
          </w:p>
        </w:tc>
      </w:tr>
    </w:tbl>
    <w:p w14:paraId="186C9DA6" w14:textId="77777777" w:rsidR="008A5CDA" w:rsidRDefault="00000000">
      <w:pPr>
        <w:pStyle w:val="Heading1"/>
      </w:pPr>
      <w:r>
        <w:rPr>
          <w:color w:val="1F3864"/>
        </w:rPr>
        <w:t>7. API Reference</w:t>
      </w:r>
    </w:p>
    <w:p w14:paraId="19E8967D" w14:textId="77777777" w:rsidR="008A5CDA" w:rsidRDefault="00000000">
      <w:pPr>
        <w:pStyle w:val="Heading2"/>
      </w:pPr>
      <w:r>
        <w:rPr>
          <w:color w:val="1F3864"/>
        </w:rPr>
        <w:t>7.1 GET /api/dashboard</w:t>
      </w:r>
    </w:p>
    <w:p w14:paraId="0AE20132" w14:textId="77777777" w:rsidR="008A5CDA" w:rsidRDefault="00000000">
      <w:r>
        <w:t>Returns JSON with 5 keys:</w:t>
      </w:r>
    </w:p>
    <w:p w14:paraId="1B548F18" w14:textId="77777777" w:rsidR="008A5CDA" w:rsidRDefault="00000000">
      <w:pPr>
        <w:spacing w:before="80" w:after="80"/>
        <w:ind w:left="432"/>
      </w:pPr>
      <w:r>
        <w:rPr>
          <w:rFonts w:ascii="Courier New" w:hAnsi="Courier New"/>
          <w:color w:val="10B981"/>
          <w:sz w:val="17"/>
        </w:rPr>
        <w:t>{</w:t>
      </w:r>
      <w:r>
        <w:rPr>
          <w:rFonts w:ascii="Courier New" w:hAnsi="Courier New"/>
          <w:color w:val="10B981"/>
          <w:sz w:val="17"/>
        </w:rPr>
        <w:br/>
        <w:t xml:space="preserve">  "live_threats":       [ { id, timestamp, type, severity, description, source_ip, mitre, gemini_summary } ],</w:t>
      </w:r>
      <w:r>
        <w:rPr>
          <w:rFonts w:ascii="Courier New" w:hAnsi="Courier New"/>
          <w:color w:val="10B981"/>
          <w:sz w:val="17"/>
        </w:rPr>
        <w:br/>
        <w:t xml:space="preserve">  "system_health":      { cpu_usage, memory_usage, active_connections },</w:t>
      </w:r>
      <w:r>
        <w:rPr>
          <w:rFonts w:ascii="Courier New" w:hAnsi="Courier New"/>
          <w:color w:val="10B981"/>
          <w:sz w:val="17"/>
        </w:rPr>
        <w:br/>
        <w:t xml:space="preserve">  "attack_timeline":    [ { time: "ISO", count: N } ],</w:t>
      </w:r>
      <w:r>
        <w:rPr>
          <w:rFonts w:ascii="Courier New" w:hAnsi="Courier New"/>
          <w:color w:val="10B981"/>
          <w:sz w:val="17"/>
        </w:rPr>
        <w:br/>
        <w:t xml:space="preserve">  "vulnerability_summary": { risk_score, cves: [...] },</w:t>
      </w:r>
      <w:r>
        <w:rPr>
          <w:rFonts w:ascii="Courier New" w:hAnsi="Courier New"/>
          <w:color w:val="10B981"/>
          <w:sz w:val="17"/>
        </w:rPr>
        <w:br/>
        <w:t xml:space="preserve">  "predictive_risk":    { probability, category, target, mitigation }</w:t>
      </w:r>
      <w:r>
        <w:rPr>
          <w:rFonts w:ascii="Courier New" w:hAnsi="Courier New"/>
          <w:color w:val="10B981"/>
          <w:sz w:val="17"/>
        </w:rPr>
        <w:br/>
        <w:t>}</w:t>
      </w:r>
    </w:p>
    <w:p w14:paraId="16023A7A" w14:textId="77777777" w:rsidR="008A5CDA" w:rsidRDefault="00000000">
      <w:pPr>
        <w:pStyle w:val="Heading2"/>
      </w:pPr>
      <w:r>
        <w:rPr>
          <w:color w:val="1F3864"/>
        </w:rPr>
        <w:lastRenderedPageBreak/>
        <w:t>7.2 POST /api/scan</w:t>
      </w:r>
    </w:p>
    <w:p w14:paraId="6E8A1AFB" w14:textId="77777777" w:rsidR="008A5CDA" w:rsidRDefault="00000000">
      <w:r>
        <w:t>Request body (JSON):</w:t>
      </w:r>
    </w:p>
    <w:p w14:paraId="433A0605" w14:textId="77777777" w:rsidR="008A5CDA" w:rsidRDefault="00000000">
      <w:pPr>
        <w:spacing w:before="80" w:after="80"/>
        <w:ind w:left="432"/>
      </w:pPr>
      <w:r>
        <w:rPr>
          <w:rFonts w:ascii="Courier New" w:hAnsi="Courier New"/>
          <w:color w:val="10B981"/>
          <w:sz w:val="17"/>
        </w:rPr>
        <w:t>{ "log_text": "192.168.1.1 - - [24/Jun/2026] \"GET /index.php?id=1 UNION SELECT... HTTP/1.1\" 200 4500" }</w:t>
      </w:r>
    </w:p>
    <w:p w14:paraId="2405CAF4" w14:textId="77777777" w:rsidR="008A5CDA" w:rsidRDefault="00000000">
      <w:r>
        <w:t>Response:</w:t>
      </w:r>
    </w:p>
    <w:p w14:paraId="0D47C404" w14:textId="77777777" w:rsidR="008A5CDA" w:rsidRDefault="00000000">
      <w:pPr>
        <w:spacing w:before="80" w:after="80"/>
        <w:ind w:left="432"/>
      </w:pPr>
      <w:r>
        <w:rPr>
          <w:rFonts w:ascii="Courier New" w:hAnsi="Courier New"/>
          <w:color w:val="10B981"/>
          <w:sz w:val="17"/>
        </w:rPr>
        <w:t>{</w:t>
      </w:r>
      <w:r>
        <w:rPr>
          <w:rFonts w:ascii="Courier New" w:hAnsi="Courier New"/>
          <w:color w:val="10B981"/>
          <w:sz w:val="17"/>
        </w:rPr>
        <w:br/>
        <w:t xml:space="preserve">  "detections":       [ { threat_type, severity, confidence, mitre_tactics, signatures } ],</w:t>
      </w:r>
      <w:r>
        <w:rPr>
          <w:rFonts w:ascii="Courier New" w:hAnsi="Courier New"/>
          <w:color w:val="10B981"/>
          <w:sz w:val="17"/>
        </w:rPr>
        <w:br/>
        <w:t xml:space="preserve">  "assessment":       { risk_score, cves: [...] },</w:t>
      </w:r>
      <w:r>
        <w:rPr>
          <w:rFonts w:ascii="Courier New" w:hAnsi="Courier New"/>
          <w:color w:val="10B981"/>
          <w:sz w:val="17"/>
        </w:rPr>
        <w:br/>
        <w:t xml:space="preserve">  "aggregate":        { ... feature summary ... },</w:t>
      </w:r>
      <w:r>
        <w:rPr>
          <w:rFonts w:ascii="Courier New" w:hAnsi="Courier New"/>
          <w:color w:val="10B981"/>
          <w:sz w:val="17"/>
        </w:rPr>
        <w:br/>
        <w:t xml:space="preserve">  "gemini_analysis":  { "probability": 95, "reason": "SQL injection detected in URI." }</w:t>
      </w:r>
      <w:r>
        <w:rPr>
          <w:rFonts w:ascii="Courier New" w:hAnsi="Courier New"/>
          <w:color w:val="10B981"/>
          <w:sz w:val="17"/>
        </w:rPr>
        <w:br/>
        <w:t>}</w:t>
      </w:r>
    </w:p>
    <w:p w14:paraId="15378AF9" w14:textId="77777777" w:rsidR="008A5CDA" w:rsidRDefault="00000000">
      <w:pPr>
        <w:pStyle w:val="Heading2"/>
      </w:pPr>
      <w:r>
        <w:rPr>
          <w:color w:val="1F3864"/>
        </w:rPr>
        <w:t>7.3 GET /api/export/excel</w:t>
      </w:r>
    </w:p>
    <w:p w14:paraId="0EDB2ACE" w14:textId="77777777" w:rsidR="008A5CDA" w:rsidRDefault="00000000">
      <w:r>
        <w:t>Returns a binary .xlsx file download (Content-Type: application/vnd.openxmlformats-officedocument.spreadsheetml.sheet). The file contains a single sheet 'Threat Alerts' with columns: Timestamp, Threat Type, Severity, Source IP, Confidence, MITRE Tactic, AI Analysis, Raw Description.</w:t>
      </w:r>
    </w:p>
    <w:p w14:paraId="0905EB18" w14:textId="77777777" w:rsidR="008A5CDA" w:rsidRDefault="00000000">
      <w:pPr>
        <w:pStyle w:val="Heading1"/>
      </w:pPr>
      <w:r>
        <w:rPr>
          <w:color w:val="1F3864"/>
        </w:rPr>
        <w:t>8. Dependencies</w:t>
      </w:r>
    </w:p>
    <w:tbl>
      <w:tblPr>
        <w:tblStyle w:val="TableGrid"/>
        <w:tblW w:w="0" w:type="auto"/>
        <w:tblLook w:val="04A0" w:firstRow="1" w:lastRow="0" w:firstColumn="1" w:lastColumn="0" w:noHBand="0" w:noVBand="1"/>
      </w:tblPr>
      <w:tblGrid>
        <w:gridCol w:w="4703"/>
        <w:gridCol w:w="4703"/>
      </w:tblGrid>
      <w:tr w:rsidR="008A5CDA" w14:paraId="39B81ECE" w14:textId="77777777">
        <w:tc>
          <w:tcPr>
            <w:tcW w:w="4703" w:type="dxa"/>
            <w:shd w:val="clear" w:color="auto" w:fill="1F3864"/>
          </w:tcPr>
          <w:p w14:paraId="4318AB6B" w14:textId="77777777" w:rsidR="008A5CDA" w:rsidRDefault="00000000">
            <w:r>
              <w:rPr>
                <w:b/>
                <w:color w:val="FFFFFF"/>
                <w:sz w:val="20"/>
              </w:rPr>
              <w:t>Package</w:t>
            </w:r>
          </w:p>
        </w:tc>
        <w:tc>
          <w:tcPr>
            <w:tcW w:w="4703" w:type="dxa"/>
            <w:shd w:val="clear" w:color="auto" w:fill="1F3864"/>
          </w:tcPr>
          <w:p w14:paraId="24750E73" w14:textId="77777777" w:rsidR="008A5CDA" w:rsidRDefault="00000000">
            <w:r>
              <w:rPr>
                <w:b/>
                <w:color w:val="FFFFFF"/>
                <w:sz w:val="20"/>
              </w:rPr>
              <w:t>Purpose</w:t>
            </w:r>
          </w:p>
        </w:tc>
      </w:tr>
      <w:tr w:rsidR="008A5CDA" w14:paraId="0019F304" w14:textId="77777777">
        <w:tc>
          <w:tcPr>
            <w:tcW w:w="4703" w:type="dxa"/>
          </w:tcPr>
          <w:p w14:paraId="6782942F" w14:textId="77777777" w:rsidR="008A5CDA" w:rsidRDefault="00000000">
            <w:r>
              <w:rPr>
                <w:sz w:val="18"/>
              </w:rPr>
              <w:t>flask&gt;=3.0</w:t>
            </w:r>
          </w:p>
        </w:tc>
        <w:tc>
          <w:tcPr>
            <w:tcW w:w="4703" w:type="dxa"/>
          </w:tcPr>
          <w:p w14:paraId="177BB6A1" w14:textId="77777777" w:rsidR="008A5CDA" w:rsidRDefault="00000000">
            <w:r>
              <w:rPr>
                <w:sz w:val="18"/>
              </w:rPr>
              <w:t>Core web framework</w:t>
            </w:r>
          </w:p>
        </w:tc>
      </w:tr>
      <w:tr w:rsidR="008A5CDA" w14:paraId="4C795DF9" w14:textId="77777777">
        <w:tc>
          <w:tcPr>
            <w:tcW w:w="4703" w:type="dxa"/>
            <w:shd w:val="clear" w:color="auto" w:fill="E8EDF5"/>
          </w:tcPr>
          <w:p w14:paraId="7E8CA097" w14:textId="77777777" w:rsidR="008A5CDA" w:rsidRDefault="00000000">
            <w:r>
              <w:rPr>
                <w:sz w:val="18"/>
              </w:rPr>
              <w:t>scikit-learn&gt;=1.4</w:t>
            </w:r>
          </w:p>
        </w:tc>
        <w:tc>
          <w:tcPr>
            <w:tcW w:w="4703" w:type="dxa"/>
            <w:shd w:val="clear" w:color="auto" w:fill="E8EDF5"/>
          </w:tcPr>
          <w:p w14:paraId="73F9AD46" w14:textId="77777777" w:rsidR="008A5CDA" w:rsidRDefault="00000000">
            <w:r>
              <w:rPr>
                <w:sz w:val="18"/>
              </w:rPr>
              <w:t>ML models: IsolationForest, RandomForestClassifier</w:t>
            </w:r>
          </w:p>
        </w:tc>
      </w:tr>
      <w:tr w:rsidR="008A5CDA" w14:paraId="513D9A86" w14:textId="77777777">
        <w:tc>
          <w:tcPr>
            <w:tcW w:w="4703" w:type="dxa"/>
          </w:tcPr>
          <w:p w14:paraId="671709EC" w14:textId="77777777" w:rsidR="008A5CDA" w:rsidRDefault="00000000">
            <w:r>
              <w:rPr>
                <w:sz w:val="18"/>
              </w:rPr>
              <w:t>joblib&gt;=1.3</w:t>
            </w:r>
          </w:p>
        </w:tc>
        <w:tc>
          <w:tcPr>
            <w:tcW w:w="4703" w:type="dxa"/>
          </w:tcPr>
          <w:p w14:paraId="79E49539" w14:textId="77777777" w:rsidR="008A5CDA" w:rsidRDefault="00000000">
            <w:r>
              <w:rPr>
                <w:sz w:val="18"/>
              </w:rPr>
              <w:t>Model serialisation</w:t>
            </w:r>
          </w:p>
        </w:tc>
      </w:tr>
      <w:tr w:rsidR="008A5CDA" w14:paraId="28D85A00" w14:textId="77777777">
        <w:tc>
          <w:tcPr>
            <w:tcW w:w="4703" w:type="dxa"/>
            <w:shd w:val="clear" w:color="auto" w:fill="E8EDF5"/>
          </w:tcPr>
          <w:p w14:paraId="435DF965" w14:textId="77777777" w:rsidR="008A5CDA" w:rsidRDefault="00000000">
            <w:r>
              <w:rPr>
                <w:sz w:val="18"/>
              </w:rPr>
              <w:t>numpy&gt;=1.26</w:t>
            </w:r>
          </w:p>
        </w:tc>
        <w:tc>
          <w:tcPr>
            <w:tcW w:w="4703" w:type="dxa"/>
            <w:shd w:val="clear" w:color="auto" w:fill="E8EDF5"/>
          </w:tcPr>
          <w:p w14:paraId="0735750E" w14:textId="77777777" w:rsidR="008A5CDA" w:rsidRDefault="00000000">
            <w:r>
              <w:rPr>
                <w:sz w:val="18"/>
              </w:rPr>
              <w:t>Numerical computation</w:t>
            </w:r>
          </w:p>
        </w:tc>
      </w:tr>
      <w:tr w:rsidR="008A5CDA" w14:paraId="702B4112" w14:textId="77777777">
        <w:tc>
          <w:tcPr>
            <w:tcW w:w="4703" w:type="dxa"/>
          </w:tcPr>
          <w:p w14:paraId="0F018985" w14:textId="77777777" w:rsidR="008A5CDA" w:rsidRDefault="00000000">
            <w:r>
              <w:rPr>
                <w:sz w:val="18"/>
              </w:rPr>
              <w:t>SQLAlchemy&gt;=2.0</w:t>
            </w:r>
          </w:p>
        </w:tc>
        <w:tc>
          <w:tcPr>
            <w:tcW w:w="4703" w:type="dxa"/>
          </w:tcPr>
          <w:p w14:paraId="49056CC9" w14:textId="77777777" w:rsidR="008A5CDA" w:rsidRDefault="00000000">
            <w:r>
              <w:rPr>
                <w:sz w:val="18"/>
              </w:rPr>
              <w:t>ORM and database abstraction</w:t>
            </w:r>
          </w:p>
        </w:tc>
      </w:tr>
      <w:tr w:rsidR="008A5CDA" w14:paraId="433F14D2" w14:textId="77777777">
        <w:tc>
          <w:tcPr>
            <w:tcW w:w="4703" w:type="dxa"/>
            <w:shd w:val="clear" w:color="auto" w:fill="E8EDF5"/>
          </w:tcPr>
          <w:p w14:paraId="466C3883" w14:textId="77777777" w:rsidR="008A5CDA" w:rsidRDefault="00000000">
            <w:r>
              <w:rPr>
                <w:sz w:val="18"/>
              </w:rPr>
              <w:t>APScheduler&gt;=3.10</w:t>
            </w:r>
          </w:p>
        </w:tc>
        <w:tc>
          <w:tcPr>
            <w:tcW w:w="4703" w:type="dxa"/>
            <w:shd w:val="clear" w:color="auto" w:fill="E8EDF5"/>
          </w:tcPr>
          <w:p w14:paraId="40C0E5DD" w14:textId="77777777" w:rsidR="008A5CDA" w:rsidRDefault="00000000">
            <w:r>
              <w:rPr>
                <w:sz w:val="18"/>
              </w:rPr>
              <w:t>Background job scheduling</w:t>
            </w:r>
          </w:p>
        </w:tc>
      </w:tr>
      <w:tr w:rsidR="008A5CDA" w14:paraId="66212246" w14:textId="77777777">
        <w:tc>
          <w:tcPr>
            <w:tcW w:w="4703" w:type="dxa"/>
          </w:tcPr>
          <w:p w14:paraId="660E8558" w14:textId="77777777" w:rsidR="008A5CDA" w:rsidRDefault="00000000">
            <w:r>
              <w:rPr>
                <w:sz w:val="18"/>
              </w:rPr>
              <w:t>xgboost&gt;=2.0</w:t>
            </w:r>
          </w:p>
        </w:tc>
        <w:tc>
          <w:tcPr>
            <w:tcW w:w="4703" w:type="dxa"/>
          </w:tcPr>
          <w:p w14:paraId="561E5EA1" w14:textId="77777777" w:rsidR="008A5CDA" w:rsidRDefault="00000000">
            <w:r>
              <w:rPr>
                <w:sz w:val="18"/>
              </w:rPr>
              <w:t>Gradient boosting (architectural placeholder)</w:t>
            </w:r>
          </w:p>
        </w:tc>
      </w:tr>
      <w:tr w:rsidR="008A5CDA" w14:paraId="2110A284" w14:textId="77777777">
        <w:tc>
          <w:tcPr>
            <w:tcW w:w="4703" w:type="dxa"/>
            <w:shd w:val="clear" w:color="auto" w:fill="E8EDF5"/>
          </w:tcPr>
          <w:p w14:paraId="202CC4D4" w14:textId="77777777" w:rsidR="008A5CDA" w:rsidRDefault="00000000">
            <w:r>
              <w:rPr>
                <w:sz w:val="18"/>
              </w:rPr>
              <w:t>lightgbm&gt;=4.0</w:t>
            </w:r>
          </w:p>
        </w:tc>
        <w:tc>
          <w:tcPr>
            <w:tcW w:w="4703" w:type="dxa"/>
            <w:shd w:val="clear" w:color="auto" w:fill="E8EDF5"/>
          </w:tcPr>
          <w:p w14:paraId="7087B3FB" w14:textId="77777777" w:rsidR="008A5CDA" w:rsidRDefault="00000000">
            <w:r>
              <w:rPr>
                <w:sz w:val="18"/>
              </w:rPr>
              <w:t>Light gradient boosting (architectural placeholder)</w:t>
            </w:r>
          </w:p>
        </w:tc>
      </w:tr>
      <w:tr w:rsidR="008A5CDA" w14:paraId="279FC83F" w14:textId="77777777">
        <w:tc>
          <w:tcPr>
            <w:tcW w:w="4703" w:type="dxa"/>
          </w:tcPr>
          <w:p w14:paraId="16375F06" w14:textId="77777777" w:rsidR="008A5CDA" w:rsidRDefault="00000000">
            <w:r>
              <w:rPr>
                <w:sz w:val="18"/>
              </w:rPr>
              <w:t>google-genai&gt;=0.1</w:t>
            </w:r>
          </w:p>
        </w:tc>
        <w:tc>
          <w:tcPr>
            <w:tcW w:w="4703" w:type="dxa"/>
          </w:tcPr>
          <w:p w14:paraId="65451E14" w14:textId="77777777" w:rsidR="008A5CDA" w:rsidRDefault="00000000">
            <w:r>
              <w:rPr>
                <w:sz w:val="18"/>
              </w:rPr>
              <w:t>Official Google Gemini AI SDK</w:t>
            </w:r>
          </w:p>
        </w:tc>
      </w:tr>
      <w:tr w:rsidR="008A5CDA" w14:paraId="433847DD" w14:textId="77777777">
        <w:tc>
          <w:tcPr>
            <w:tcW w:w="4703" w:type="dxa"/>
            <w:shd w:val="clear" w:color="auto" w:fill="E8EDF5"/>
          </w:tcPr>
          <w:p w14:paraId="37D1F0B4" w14:textId="77777777" w:rsidR="008A5CDA" w:rsidRDefault="00000000">
            <w:r>
              <w:rPr>
                <w:sz w:val="18"/>
              </w:rPr>
              <w:t>pandas&gt;=2.0</w:t>
            </w:r>
          </w:p>
        </w:tc>
        <w:tc>
          <w:tcPr>
            <w:tcW w:w="4703" w:type="dxa"/>
            <w:shd w:val="clear" w:color="auto" w:fill="E8EDF5"/>
          </w:tcPr>
          <w:p w14:paraId="0C0BFEBD" w14:textId="77777777" w:rsidR="008A5CDA" w:rsidRDefault="00000000">
            <w:r>
              <w:rPr>
                <w:sz w:val="18"/>
              </w:rPr>
              <w:t>DataFrame processing for Excel export</w:t>
            </w:r>
          </w:p>
        </w:tc>
      </w:tr>
      <w:tr w:rsidR="008A5CDA" w14:paraId="4A9D34BA" w14:textId="77777777">
        <w:tc>
          <w:tcPr>
            <w:tcW w:w="4703" w:type="dxa"/>
          </w:tcPr>
          <w:p w14:paraId="6129D3C2" w14:textId="77777777" w:rsidR="008A5CDA" w:rsidRDefault="00000000">
            <w:r>
              <w:rPr>
                <w:sz w:val="18"/>
              </w:rPr>
              <w:t>openpyxl&gt;=3.1</w:t>
            </w:r>
          </w:p>
        </w:tc>
        <w:tc>
          <w:tcPr>
            <w:tcW w:w="4703" w:type="dxa"/>
          </w:tcPr>
          <w:p w14:paraId="1CAD9797" w14:textId="77777777" w:rsidR="008A5CDA" w:rsidRDefault="00000000">
            <w:r>
              <w:rPr>
                <w:sz w:val="18"/>
              </w:rPr>
              <w:t>Excel .xlsx file generation</w:t>
            </w:r>
          </w:p>
        </w:tc>
      </w:tr>
      <w:tr w:rsidR="008A5CDA" w14:paraId="04BF1EDD" w14:textId="77777777">
        <w:tc>
          <w:tcPr>
            <w:tcW w:w="4703" w:type="dxa"/>
            <w:shd w:val="clear" w:color="auto" w:fill="E8EDF5"/>
          </w:tcPr>
          <w:p w14:paraId="0BFC983E" w14:textId="77777777" w:rsidR="008A5CDA" w:rsidRDefault="00000000">
            <w:r>
              <w:rPr>
                <w:sz w:val="18"/>
              </w:rPr>
              <w:t>python-docx</w:t>
            </w:r>
          </w:p>
        </w:tc>
        <w:tc>
          <w:tcPr>
            <w:tcW w:w="4703" w:type="dxa"/>
            <w:shd w:val="clear" w:color="auto" w:fill="E8EDF5"/>
          </w:tcPr>
          <w:p w14:paraId="74693FBD" w14:textId="77777777" w:rsidR="008A5CDA" w:rsidRDefault="00000000">
            <w:r>
              <w:rPr>
                <w:sz w:val="18"/>
              </w:rPr>
              <w:t>Documentation generation (this script)</w:t>
            </w:r>
          </w:p>
        </w:tc>
      </w:tr>
    </w:tbl>
    <w:p w14:paraId="330FB8A9" w14:textId="77777777" w:rsidR="008A5CDA" w:rsidRDefault="00000000">
      <w:pPr>
        <w:pStyle w:val="Heading1"/>
      </w:pPr>
      <w:r>
        <w:rPr>
          <w:color w:val="1F3864"/>
        </w:rPr>
        <w:t>9. Setup &amp; Running the Platform</w:t>
      </w:r>
    </w:p>
    <w:p w14:paraId="7D2C03F5" w14:textId="77777777" w:rsidR="008A5CDA" w:rsidRDefault="00000000">
      <w:pPr>
        <w:pStyle w:val="Heading2"/>
      </w:pPr>
      <w:r>
        <w:rPr>
          <w:color w:val="1F3864"/>
        </w:rPr>
        <w:t>9.1 Prerequisites</w:t>
      </w:r>
    </w:p>
    <w:p w14:paraId="1CA0C2AB" w14:textId="77777777" w:rsidR="008A5CDA" w:rsidRDefault="00000000">
      <w:r>
        <w:t>• Python 3.11 or later</w:t>
      </w:r>
    </w:p>
    <w:p w14:paraId="5E58ECEA" w14:textId="77777777" w:rsidR="008A5CDA" w:rsidRDefault="00000000">
      <w:r>
        <w:t>• pip (Python package manager)</w:t>
      </w:r>
    </w:p>
    <w:p w14:paraId="1485C233" w14:textId="77777777" w:rsidR="008A5CDA" w:rsidRDefault="00000000">
      <w:r>
        <w:t>• A valid Google Gemini API key (Free Tier or Paid)</w:t>
      </w:r>
    </w:p>
    <w:p w14:paraId="6A77D54C" w14:textId="77777777" w:rsidR="008A5CDA" w:rsidRDefault="00000000">
      <w:pPr>
        <w:pStyle w:val="Heading2"/>
      </w:pPr>
      <w:r>
        <w:rPr>
          <w:color w:val="1F3864"/>
        </w:rPr>
        <w:t>9.2 Installation</w:t>
      </w:r>
    </w:p>
    <w:p w14:paraId="123EBC59" w14:textId="77777777" w:rsidR="008A5CDA" w:rsidRDefault="00000000">
      <w:pPr>
        <w:spacing w:before="80" w:after="80"/>
        <w:ind w:left="432"/>
      </w:pPr>
      <w:r>
        <w:rPr>
          <w:rFonts w:ascii="Courier New" w:hAnsi="Courier New"/>
          <w:color w:val="10B981"/>
          <w:sz w:val="17"/>
        </w:rPr>
        <w:t># 1. Clone or navigate to the project directory</w:t>
      </w:r>
      <w:r>
        <w:rPr>
          <w:rFonts w:ascii="Courier New" w:hAnsi="Courier New"/>
          <w:color w:val="10B981"/>
          <w:sz w:val="17"/>
        </w:rPr>
        <w:br/>
        <w:t>cd 'Cybersecurity POC'</w:t>
      </w:r>
      <w:r>
        <w:rPr>
          <w:rFonts w:ascii="Courier New" w:hAnsi="Courier New"/>
          <w:color w:val="10B981"/>
          <w:sz w:val="17"/>
        </w:rPr>
        <w:br/>
      </w:r>
      <w:r>
        <w:rPr>
          <w:rFonts w:ascii="Courier New" w:hAnsi="Courier New"/>
          <w:color w:val="10B981"/>
          <w:sz w:val="17"/>
        </w:rPr>
        <w:br/>
        <w:t># 2. Install all dependencies</w:t>
      </w:r>
      <w:r>
        <w:rPr>
          <w:rFonts w:ascii="Courier New" w:hAnsi="Courier New"/>
          <w:color w:val="10B981"/>
          <w:sz w:val="17"/>
        </w:rPr>
        <w:br/>
        <w:t>pip install -r requirements.txt</w:t>
      </w:r>
      <w:r>
        <w:rPr>
          <w:rFonts w:ascii="Courier New" w:hAnsi="Courier New"/>
          <w:color w:val="10B981"/>
          <w:sz w:val="17"/>
        </w:rPr>
        <w:br/>
      </w:r>
      <w:r>
        <w:rPr>
          <w:rFonts w:ascii="Courier New" w:hAnsi="Courier New"/>
          <w:color w:val="10B981"/>
          <w:sz w:val="17"/>
        </w:rPr>
        <w:lastRenderedPageBreak/>
        <w:br/>
        <w:t># 3. Run the server</w:t>
      </w:r>
      <w:r>
        <w:rPr>
          <w:rFonts w:ascii="Courier New" w:hAnsi="Courier New"/>
          <w:color w:val="10B981"/>
          <w:sz w:val="17"/>
        </w:rPr>
        <w:br/>
        <w:t>python run.py</w:t>
      </w:r>
      <w:r>
        <w:rPr>
          <w:rFonts w:ascii="Courier New" w:hAnsi="Courier New"/>
          <w:color w:val="10B981"/>
          <w:sz w:val="17"/>
        </w:rPr>
        <w:br/>
      </w:r>
      <w:r>
        <w:rPr>
          <w:rFonts w:ascii="Courier New" w:hAnsi="Courier New"/>
          <w:color w:val="10B981"/>
          <w:sz w:val="17"/>
        </w:rPr>
        <w:br/>
        <w:t># 4. Open in browser</w:t>
      </w:r>
      <w:r>
        <w:rPr>
          <w:rFonts w:ascii="Courier New" w:hAnsi="Courier New"/>
          <w:color w:val="10B981"/>
          <w:sz w:val="17"/>
        </w:rPr>
        <w:br/>
        <w:t># Navigate to: http://127.0.0.1:5000</w:t>
      </w:r>
    </w:p>
    <w:p w14:paraId="0BCC5FDA" w14:textId="77777777" w:rsidR="008A5CDA" w:rsidRDefault="00000000">
      <w:pPr>
        <w:pStyle w:val="Heading2"/>
      </w:pPr>
      <w:r>
        <w:rPr>
          <w:color w:val="1F3864"/>
        </w:rPr>
        <w:t>9.3 Configuration</w:t>
      </w:r>
    </w:p>
    <w:p w14:paraId="3A85E68B" w14:textId="77777777" w:rsidR="008A5CDA" w:rsidRDefault="00000000">
      <w:r>
        <w:t>The Gemini API key is currently hardcoded in cybersec_platform/gemini_client.py. For production deployment, replace this with an environment variable:</w:t>
      </w:r>
    </w:p>
    <w:p w14:paraId="3DEA2CC0" w14:textId="77777777" w:rsidR="008A5CDA" w:rsidRDefault="00000000">
      <w:pPr>
        <w:spacing w:before="80" w:after="80"/>
        <w:ind w:left="432"/>
      </w:pPr>
      <w:r>
        <w:rPr>
          <w:rFonts w:ascii="Courier New" w:hAnsi="Courier New"/>
          <w:color w:val="10B981"/>
          <w:sz w:val="17"/>
        </w:rPr>
        <w:t>GEMINI_API_KEY = os.environ.get("GEMINI_API_KEY", "your-key-here")</w:t>
      </w:r>
    </w:p>
    <w:p w14:paraId="5BC39BD0" w14:textId="77777777" w:rsidR="008A5CDA" w:rsidRDefault="00000000">
      <w:pPr>
        <w:pStyle w:val="Heading1"/>
      </w:pPr>
      <w:r>
        <w:rPr>
          <w:color w:val="1F3864"/>
        </w:rPr>
        <w:t>10. Complete Attack Detection Catalogue</w:t>
      </w:r>
    </w:p>
    <w:p w14:paraId="7A3D6123" w14:textId="77777777" w:rsidR="008A5CDA" w:rsidRDefault="00000000">
      <w:r>
        <w:t>The following table lists all 40+ attack signatures included in the detection engine, their severity level, and the corresponding MITRE ATT&amp;CK technique.</w:t>
      </w:r>
    </w:p>
    <w:tbl>
      <w:tblPr>
        <w:tblStyle w:val="TableGrid"/>
        <w:tblW w:w="0" w:type="auto"/>
        <w:tblLook w:val="04A0" w:firstRow="1" w:lastRow="0" w:firstColumn="1" w:lastColumn="0" w:noHBand="0" w:noVBand="1"/>
      </w:tblPr>
      <w:tblGrid>
        <w:gridCol w:w="2351"/>
        <w:gridCol w:w="2351"/>
        <w:gridCol w:w="2351"/>
        <w:gridCol w:w="2351"/>
      </w:tblGrid>
      <w:tr w:rsidR="008A5CDA" w14:paraId="2B092A75" w14:textId="77777777">
        <w:tc>
          <w:tcPr>
            <w:tcW w:w="2351" w:type="dxa"/>
            <w:shd w:val="clear" w:color="auto" w:fill="1F3864"/>
          </w:tcPr>
          <w:p w14:paraId="1FC46F1B" w14:textId="77777777" w:rsidR="008A5CDA" w:rsidRDefault="00000000">
            <w:r>
              <w:rPr>
                <w:b/>
                <w:color w:val="FFFFFF"/>
                <w:sz w:val="20"/>
              </w:rPr>
              <w:t>Attack Name</w:t>
            </w:r>
          </w:p>
        </w:tc>
        <w:tc>
          <w:tcPr>
            <w:tcW w:w="2351" w:type="dxa"/>
            <w:shd w:val="clear" w:color="auto" w:fill="1F3864"/>
          </w:tcPr>
          <w:p w14:paraId="4DE72E28" w14:textId="77777777" w:rsidR="008A5CDA" w:rsidRDefault="00000000">
            <w:r>
              <w:rPr>
                <w:b/>
                <w:color w:val="FFFFFF"/>
                <w:sz w:val="20"/>
              </w:rPr>
              <w:t>Severity</w:t>
            </w:r>
          </w:p>
        </w:tc>
        <w:tc>
          <w:tcPr>
            <w:tcW w:w="2351" w:type="dxa"/>
            <w:shd w:val="clear" w:color="auto" w:fill="1F3864"/>
          </w:tcPr>
          <w:p w14:paraId="38E29C15" w14:textId="77777777" w:rsidR="008A5CDA" w:rsidRDefault="00000000">
            <w:r>
              <w:rPr>
                <w:b/>
                <w:color w:val="FFFFFF"/>
                <w:sz w:val="20"/>
              </w:rPr>
              <w:t>MITRE ID</w:t>
            </w:r>
          </w:p>
        </w:tc>
        <w:tc>
          <w:tcPr>
            <w:tcW w:w="2351" w:type="dxa"/>
            <w:shd w:val="clear" w:color="auto" w:fill="1F3864"/>
          </w:tcPr>
          <w:p w14:paraId="688AAC84" w14:textId="77777777" w:rsidR="008A5CDA" w:rsidRDefault="00000000">
            <w:r>
              <w:rPr>
                <w:b/>
                <w:color w:val="FFFFFF"/>
                <w:sz w:val="20"/>
              </w:rPr>
              <w:t>Category</w:t>
            </w:r>
          </w:p>
        </w:tc>
      </w:tr>
      <w:tr w:rsidR="008A5CDA" w14:paraId="7D29C920" w14:textId="77777777">
        <w:tc>
          <w:tcPr>
            <w:tcW w:w="2351" w:type="dxa"/>
          </w:tcPr>
          <w:p w14:paraId="19AE9091" w14:textId="77777777" w:rsidR="008A5CDA" w:rsidRDefault="00000000">
            <w:r>
              <w:rPr>
                <w:sz w:val="18"/>
              </w:rPr>
              <w:t>SQL Injection</w:t>
            </w:r>
          </w:p>
        </w:tc>
        <w:tc>
          <w:tcPr>
            <w:tcW w:w="2351" w:type="dxa"/>
          </w:tcPr>
          <w:p w14:paraId="58ECB7C8" w14:textId="77777777" w:rsidR="008A5CDA" w:rsidRDefault="00000000">
            <w:r>
              <w:rPr>
                <w:sz w:val="18"/>
              </w:rPr>
              <w:t>High</w:t>
            </w:r>
          </w:p>
        </w:tc>
        <w:tc>
          <w:tcPr>
            <w:tcW w:w="2351" w:type="dxa"/>
          </w:tcPr>
          <w:p w14:paraId="0C535AD6" w14:textId="77777777" w:rsidR="008A5CDA" w:rsidRDefault="00000000">
            <w:r>
              <w:rPr>
                <w:sz w:val="18"/>
              </w:rPr>
              <w:t>T1190</w:t>
            </w:r>
          </w:p>
        </w:tc>
        <w:tc>
          <w:tcPr>
            <w:tcW w:w="2351" w:type="dxa"/>
          </w:tcPr>
          <w:p w14:paraId="74D07BC9" w14:textId="77777777" w:rsidR="008A5CDA" w:rsidRDefault="00000000">
            <w:r>
              <w:rPr>
                <w:sz w:val="18"/>
              </w:rPr>
              <w:t>Web Application Attack</w:t>
            </w:r>
          </w:p>
        </w:tc>
      </w:tr>
      <w:tr w:rsidR="008A5CDA" w14:paraId="63031DB5" w14:textId="77777777">
        <w:tc>
          <w:tcPr>
            <w:tcW w:w="2351" w:type="dxa"/>
            <w:shd w:val="clear" w:color="auto" w:fill="E8EDF5"/>
          </w:tcPr>
          <w:p w14:paraId="4715BB3F" w14:textId="77777777" w:rsidR="008A5CDA" w:rsidRDefault="00000000">
            <w:r>
              <w:rPr>
                <w:sz w:val="18"/>
              </w:rPr>
              <w:t>Cross-Site Scripting (XSS)</w:t>
            </w:r>
          </w:p>
        </w:tc>
        <w:tc>
          <w:tcPr>
            <w:tcW w:w="2351" w:type="dxa"/>
            <w:shd w:val="clear" w:color="auto" w:fill="E8EDF5"/>
          </w:tcPr>
          <w:p w14:paraId="27BD4C03" w14:textId="77777777" w:rsidR="008A5CDA" w:rsidRDefault="00000000">
            <w:r>
              <w:rPr>
                <w:sz w:val="18"/>
              </w:rPr>
              <w:t>High</w:t>
            </w:r>
          </w:p>
        </w:tc>
        <w:tc>
          <w:tcPr>
            <w:tcW w:w="2351" w:type="dxa"/>
            <w:shd w:val="clear" w:color="auto" w:fill="E8EDF5"/>
          </w:tcPr>
          <w:p w14:paraId="2419C6B0" w14:textId="77777777" w:rsidR="008A5CDA" w:rsidRDefault="00000000">
            <w:r>
              <w:rPr>
                <w:sz w:val="18"/>
              </w:rPr>
              <w:t>T1059.007</w:t>
            </w:r>
          </w:p>
        </w:tc>
        <w:tc>
          <w:tcPr>
            <w:tcW w:w="2351" w:type="dxa"/>
            <w:shd w:val="clear" w:color="auto" w:fill="E8EDF5"/>
          </w:tcPr>
          <w:p w14:paraId="0BE81F3D" w14:textId="77777777" w:rsidR="008A5CDA" w:rsidRDefault="00000000">
            <w:r>
              <w:rPr>
                <w:sz w:val="18"/>
              </w:rPr>
              <w:t>Web Application Attack</w:t>
            </w:r>
          </w:p>
        </w:tc>
      </w:tr>
      <w:tr w:rsidR="008A5CDA" w14:paraId="64F60912" w14:textId="77777777">
        <w:tc>
          <w:tcPr>
            <w:tcW w:w="2351" w:type="dxa"/>
          </w:tcPr>
          <w:p w14:paraId="09978B97" w14:textId="77777777" w:rsidR="008A5CDA" w:rsidRDefault="00000000">
            <w:r>
              <w:rPr>
                <w:sz w:val="18"/>
              </w:rPr>
              <w:t>Directory / Path Traversal</w:t>
            </w:r>
          </w:p>
        </w:tc>
        <w:tc>
          <w:tcPr>
            <w:tcW w:w="2351" w:type="dxa"/>
          </w:tcPr>
          <w:p w14:paraId="15D2C360" w14:textId="77777777" w:rsidR="008A5CDA" w:rsidRDefault="00000000">
            <w:r>
              <w:rPr>
                <w:sz w:val="18"/>
              </w:rPr>
              <w:t>High</w:t>
            </w:r>
          </w:p>
        </w:tc>
        <w:tc>
          <w:tcPr>
            <w:tcW w:w="2351" w:type="dxa"/>
          </w:tcPr>
          <w:p w14:paraId="519DF119" w14:textId="77777777" w:rsidR="008A5CDA" w:rsidRDefault="00000000">
            <w:r>
              <w:rPr>
                <w:sz w:val="18"/>
              </w:rPr>
              <w:t>T1083</w:t>
            </w:r>
          </w:p>
        </w:tc>
        <w:tc>
          <w:tcPr>
            <w:tcW w:w="2351" w:type="dxa"/>
          </w:tcPr>
          <w:p w14:paraId="333720E7" w14:textId="77777777" w:rsidR="008A5CDA" w:rsidRDefault="00000000">
            <w:r>
              <w:rPr>
                <w:sz w:val="18"/>
              </w:rPr>
              <w:t>Web Application Attack</w:t>
            </w:r>
          </w:p>
        </w:tc>
      </w:tr>
      <w:tr w:rsidR="008A5CDA" w14:paraId="083331F3" w14:textId="77777777">
        <w:tc>
          <w:tcPr>
            <w:tcW w:w="2351" w:type="dxa"/>
            <w:shd w:val="clear" w:color="auto" w:fill="E8EDF5"/>
          </w:tcPr>
          <w:p w14:paraId="4DC6D87F" w14:textId="77777777" w:rsidR="008A5CDA" w:rsidRDefault="00000000">
            <w:r>
              <w:rPr>
                <w:sz w:val="18"/>
              </w:rPr>
              <w:t>Command Injection / RCE</w:t>
            </w:r>
          </w:p>
        </w:tc>
        <w:tc>
          <w:tcPr>
            <w:tcW w:w="2351" w:type="dxa"/>
            <w:shd w:val="clear" w:color="auto" w:fill="E8EDF5"/>
          </w:tcPr>
          <w:p w14:paraId="606C5B9F" w14:textId="77777777" w:rsidR="008A5CDA" w:rsidRDefault="00000000">
            <w:r>
              <w:rPr>
                <w:sz w:val="18"/>
              </w:rPr>
              <w:t>Critical</w:t>
            </w:r>
          </w:p>
        </w:tc>
        <w:tc>
          <w:tcPr>
            <w:tcW w:w="2351" w:type="dxa"/>
            <w:shd w:val="clear" w:color="auto" w:fill="E8EDF5"/>
          </w:tcPr>
          <w:p w14:paraId="3803DAA6" w14:textId="77777777" w:rsidR="008A5CDA" w:rsidRDefault="00000000">
            <w:r>
              <w:rPr>
                <w:sz w:val="18"/>
              </w:rPr>
              <w:t>T1059</w:t>
            </w:r>
          </w:p>
        </w:tc>
        <w:tc>
          <w:tcPr>
            <w:tcW w:w="2351" w:type="dxa"/>
            <w:shd w:val="clear" w:color="auto" w:fill="E8EDF5"/>
          </w:tcPr>
          <w:p w14:paraId="06E7DDC3" w14:textId="77777777" w:rsidR="008A5CDA" w:rsidRDefault="00000000">
            <w:r>
              <w:rPr>
                <w:sz w:val="18"/>
              </w:rPr>
              <w:t>Remote Code Execution</w:t>
            </w:r>
          </w:p>
        </w:tc>
      </w:tr>
      <w:tr w:rsidR="008A5CDA" w14:paraId="24000A35" w14:textId="77777777">
        <w:tc>
          <w:tcPr>
            <w:tcW w:w="2351" w:type="dxa"/>
          </w:tcPr>
          <w:p w14:paraId="2F0FDBEB" w14:textId="77777777" w:rsidR="008A5CDA" w:rsidRDefault="00000000">
            <w:r>
              <w:rPr>
                <w:sz w:val="18"/>
              </w:rPr>
              <w:t>SSRF</w:t>
            </w:r>
          </w:p>
        </w:tc>
        <w:tc>
          <w:tcPr>
            <w:tcW w:w="2351" w:type="dxa"/>
          </w:tcPr>
          <w:p w14:paraId="0E749965" w14:textId="77777777" w:rsidR="008A5CDA" w:rsidRDefault="00000000">
            <w:r>
              <w:rPr>
                <w:sz w:val="18"/>
              </w:rPr>
              <w:t>High</w:t>
            </w:r>
          </w:p>
        </w:tc>
        <w:tc>
          <w:tcPr>
            <w:tcW w:w="2351" w:type="dxa"/>
          </w:tcPr>
          <w:p w14:paraId="2A2D750F" w14:textId="77777777" w:rsidR="008A5CDA" w:rsidRDefault="00000000">
            <w:r>
              <w:rPr>
                <w:sz w:val="18"/>
              </w:rPr>
              <w:t>T1190</w:t>
            </w:r>
          </w:p>
        </w:tc>
        <w:tc>
          <w:tcPr>
            <w:tcW w:w="2351" w:type="dxa"/>
          </w:tcPr>
          <w:p w14:paraId="2CF09139" w14:textId="77777777" w:rsidR="008A5CDA" w:rsidRDefault="00000000">
            <w:r>
              <w:rPr>
                <w:sz w:val="18"/>
              </w:rPr>
              <w:t>Web Application Attack</w:t>
            </w:r>
          </w:p>
        </w:tc>
      </w:tr>
      <w:tr w:rsidR="008A5CDA" w14:paraId="005166C9" w14:textId="77777777">
        <w:tc>
          <w:tcPr>
            <w:tcW w:w="2351" w:type="dxa"/>
            <w:shd w:val="clear" w:color="auto" w:fill="E8EDF5"/>
          </w:tcPr>
          <w:p w14:paraId="30944635" w14:textId="77777777" w:rsidR="008A5CDA" w:rsidRDefault="00000000">
            <w:r>
              <w:rPr>
                <w:sz w:val="18"/>
              </w:rPr>
              <w:t>XXE Injection</w:t>
            </w:r>
          </w:p>
        </w:tc>
        <w:tc>
          <w:tcPr>
            <w:tcW w:w="2351" w:type="dxa"/>
            <w:shd w:val="clear" w:color="auto" w:fill="E8EDF5"/>
          </w:tcPr>
          <w:p w14:paraId="43562683" w14:textId="77777777" w:rsidR="008A5CDA" w:rsidRDefault="00000000">
            <w:r>
              <w:rPr>
                <w:sz w:val="18"/>
              </w:rPr>
              <w:t>High</w:t>
            </w:r>
          </w:p>
        </w:tc>
        <w:tc>
          <w:tcPr>
            <w:tcW w:w="2351" w:type="dxa"/>
            <w:shd w:val="clear" w:color="auto" w:fill="E8EDF5"/>
          </w:tcPr>
          <w:p w14:paraId="5B103F76" w14:textId="77777777" w:rsidR="008A5CDA" w:rsidRDefault="00000000">
            <w:r>
              <w:rPr>
                <w:sz w:val="18"/>
              </w:rPr>
              <w:t>T1190</w:t>
            </w:r>
          </w:p>
        </w:tc>
        <w:tc>
          <w:tcPr>
            <w:tcW w:w="2351" w:type="dxa"/>
            <w:shd w:val="clear" w:color="auto" w:fill="E8EDF5"/>
          </w:tcPr>
          <w:p w14:paraId="195F83D6" w14:textId="77777777" w:rsidR="008A5CDA" w:rsidRDefault="00000000">
            <w:r>
              <w:rPr>
                <w:sz w:val="18"/>
              </w:rPr>
              <w:t>Web Application Attack</w:t>
            </w:r>
          </w:p>
        </w:tc>
      </w:tr>
      <w:tr w:rsidR="008A5CDA" w14:paraId="6399B9A9" w14:textId="77777777">
        <w:tc>
          <w:tcPr>
            <w:tcW w:w="2351" w:type="dxa"/>
          </w:tcPr>
          <w:p w14:paraId="4DE0EFC8" w14:textId="77777777" w:rsidR="008A5CDA" w:rsidRDefault="00000000">
            <w:r>
              <w:rPr>
                <w:sz w:val="18"/>
              </w:rPr>
              <w:t>SSTI</w:t>
            </w:r>
          </w:p>
        </w:tc>
        <w:tc>
          <w:tcPr>
            <w:tcW w:w="2351" w:type="dxa"/>
          </w:tcPr>
          <w:p w14:paraId="495B9F6D" w14:textId="77777777" w:rsidR="008A5CDA" w:rsidRDefault="00000000">
            <w:r>
              <w:rPr>
                <w:sz w:val="18"/>
              </w:rPr>
              <w:t>Critical</w:t>
            </w:r>
          </w:p>
        </w:tc>
        <w:tc>
          <w:tcPr>
            <w:tcW w:w="2351" w:type="dxa"/>
          </w:tcPr>
          <w:p w14:paraId="5B0003AB" w14:textId="77777777" w:rsidR="008A5CDA" w:rsidRDefault="00000000">
            <w:r>
              <w:rPr>
                <w:sz w:val="18"/>
              </w:rPr>
              <w:t>T1190</w:t>
            </w:r>
          </w:p>
        </w:tc>
        <w:tc>
          <w:tcPr>
            <w:tcW w:w="2351" w:type="dxa"/>
          </w:tcPr>
          <w:p w14:paraId="2A99A69E" w14:textId="77777777" w:rsidR="008A5CDA" w:rsidRDefault="00000000">
            <w:r>
              <w:rPr>
                <w:sz w:val="18"/>
              </w:rPr>
              <w:t>Web Application Attack</w:t>
            </w:r>
          </w:p>
        </w:tc>
      </w:tr>
      <w:tr w:rsidR="008A5CDA" w14:paraId="64D4FCE8" w14:textId="77777777">
        <w:tc>
          <w:tcPr>
            <w:tcW w:w="2351" w:type="dxa"/>
            <w:shd w:val="clear" w:color="auto" w:fill="E8EDF5"/>
          </w:tcPr>
          <w:p w14:paraId="1B74866D" w14:textId="77777777" w:rsidR="008A5CDA" w:rsidRDefault="00000000">
            <w:r>
              <w:rPr>
                <w:sz w:val="18"/>
              </w:rPr>
              <w:t>Insecure Deserialization</w:t>
            </w:r>
          </w:p>
        </w:tc>
        <w:tc>
          <w:tcPr>
            <w:tcW w:w="2351" w:type="dxa"/>
            <w:shd w:val="clear" w:color="auto" w:fill="E8EDF5"/>
          </w:tcPr>
          <w:p w14:paraId="6055CB01" w14:textId="77777777" w:rsidR="008A5CDA" w:rsidRDefault="00000000">
            <w:r>
              <w:rPr>
                <w:sz w:val="18"/>
              </w:rPr>
              <w:t>Critical</w:t>
            </w:r>
          </w:p>
        </w:tc>
        <w:tc>
          <w:tcPr>
            <w:tcW w:w="2351" w:type="dxa"/>
            <w:shd w:val="clear" w:color="auto" w:fill="E8EDF5"/>
          </w:tcPr>
          <w:p w14:paraId="5659C32C" w14:textId="77777777" w:rsidR="008A5CDA" w:rsidRDefault="00000000">
            <w:r>
              <w:rPr>
                <w:sz w:val="18"/>
              </w:rPr>
              <w:t>T1211</w:t>
            </w:r>
          </w:p>
        </w:tc>
        <w:tc>
          <w:tcPr>
            <w:tcW w:w="2351" w:type="dxa"/>
            <w:shd w:val="clear" w:color="auto" w:fill="E8EDF5"/>
          </w:tcPr>
          <w:p w14:paraId="4CA158B5" w14:textId="77777777" w:rsidR="008A5CDA" w:rsidRDefault="00000000">
            <w:r>
              <w:rPr>
                <w:sz w:val="18"/>
              </w:rPr>
              <w:t>Web Application Attack</w:t>
            </w:r>
          </w:p>
        </w:tc>
      </w:tr>
      <w:tr w:rsidR="008A5CDA" w14:paraId="198F9578" w14:textId="77777777">
        <w:tc>
          <w:tcPr>
            <w:tcW w:w="2351" w:type="dxa"/>
          </w:tcPr>
          <w:p w14:paraId="59F7325C" w14:textId="77777777" w:rsidR="008A5CDA" w:rsidRDefault="00000000">
            <w:r>
              <w:rPr>
                <w:sz w:val="18"/>
              </w:rPr>
              <w:t>HTTP Request Smuggling</w:t>
            </w:r>
          </w:p>
        </w:tc>
        <w:tc>
          <w:tcPr>
            <w:tcW w:w="2351" w:type="dxa"/>
          </w:tcPr>
          <w:p w14:paraId="7B53EAB4" w14:textId="77777777" w:rsidR="008A5CDA" w:rsidRDefault="00000000">
            <w:r>
              <w:rPr>
                <w:sz w:val="18"/>
              </w:rPr>
              <w:t>High</w:t>
            </w:r>
          </w:p>
        </w:tc>
        <w:tc>
          <w:tcPr>
            <w:tcW w:w="2351" w:type="dxa"/>
          </w:tcPr>
          <w:p w14:paraId="5D60022F" w14:textId="77777777" w:rsidR="008A5CDA" w:rsidRDefault="00000000">
            <w:r>
              <w:rPr>
                <w:sz w:val="18"/>
              </w:rPr>
              <w:t>T1190</w:t>
            </w:r>
          </w:p>
        </w:tc>
        <w:tc>
          <w:tcPr>
            <w:tcW w:w="2351" w:type="dxa"/>
          </w:tcPr>
          <w:p w14:paraId="4740BC96" w14:textId="77777777" w:rsidR="008A5CDA" w:rsidRDefault="00000000">
            <w:r>
              <w:rPr>
                <w:sz w:val="18"/>
              </w:rPr>
              <w:t>Web Application Attack</w:t>
            </w:r>
          </w:p>
        </w:tc>
      </w:tr>
      <w:tr w:rsidR="008A5CDA" w14:paraId="0DEBEA44" w14:textId="77777777">
        <w:tc>
          <w:tcPr>
            <w:tcW w:w="2351" w:type="dxa"/>
            <w:shd w:val="clear" w:color="auto" w:fill="E8EDF5"/>
          </w:tcPr>
          <w:p w14:paraId="3465E14E" w14:textId="77777777" w:rsidR="008A5CDA" w:rsidRDefault="00000000">
            <w:r>
              <w:rPr>
                <w:sz w:val="18"/>
              </w:rPr>
              <w:t>Brute-Force Authentication</w:t>
            </w:r>
          </w:p>
        </w:tc>
        <w:tc>
          <w:tcPr>
            <w:tcW w:w="2351" w:type="dxa"/>
            <w:shd w:val="clear" w:color="auto" w:fill="E8EDF5"/>
          </w:tcPr>
          <w:p w14:paraId="43813677" w14:textId="77777777" w:rsidR="008A5CDA" w:rsidRDefault="00000000">
            <w:r>
              <w:rPr>
                <w:sz w:val="18"/>
              </w:rPr>
              <w:t>Medium</w:t>
            </w:r>
          </w:p>
        </w:tc>
        <w:tc>
          <w:tcPr>
            <w:tcW w:w="2351" w:type="dxa"/>
            <w:shd w:val="clear" w:color="auto" w:fill="E8EDF5"/>
          </w:tcPr>
          <w:p w14:paraId="4F1357DC" w14:textId="77777777" w:rsidR="008A5CDA" w:rsidRDefault="00000000">
            <w:r>
              <w:rPr>
                <w:sz w:val="18"/>
              </w:rPr>
              <w:t>T1110</w:t>
            </w:r>
          </w:p>
        </w:tc>
        <w:tc>
          <w:tcPr>
            <w:tcW w:w="2351" w:type="dxa"/>
            <w:shd w:val="clear" w:color="auto" w:fill="E8EDF5"/>
          </w:tcPr>
          <w:p w14:paraId="341E6A97" w14:textId="77777777" w:rsidR="008A5CDA" w:rsidRDefault="00000000">
            <w:r>
              <w:rPr>
                <w:sz w:val="18"/>
              </w:rPr>
              <w:t>Authentication Attack</w:t>
            </w:r>
          </w:p>
        </w:tc>
      </w:tr>
      <w:tr w:rsidR="008A5CDA" w14:paraId="6F1F52E2" w14:textId="77777777">
        <w:tc>
          <w:tcPr>
            <w:tcW w:w="2351" w:type="dxa"/>
          </w:tcPr>
          <w:p w14:paraId="2E86EA27" w14:textId="77777777" w:rsidR="008A5CDA" w:rsidRDefault="00000000">
            <w:r>
              <w:rPr>
                <w:sz w:val="18"/>
              </w:rPr>
              <w:t>Password Spraying</w:t>
            </w:r>
          </w:p>
        </w:tc>
        <w:tc>
          <w:tcPr>
            <w:tcW w:w="2351" w:type="dxa"/>
          </w:tcPr>
          <w:p w14:paraId="08D19D88" w14:textId="77777777" w:rsidR="008A5CDA" w:rsidRDefault="00000000">
            <w:r>
              <w:rPr>
                <w:sz w:val="18"/>
              </w:rPr>
              <w:t>High</w:t>
            </w:r>
          </w:p>
        </w:tc>
        <w:tc>
          <w:tcPr>
            <w:tcW w:w="2351" w:type="dxa"/>
          </w:tcPr>
          <w:p w14:paraId="6C952932" w14:textId="77777777" w:rsidR="008A5CDA" w:rsidRDefault="00000000">
            <w:r>
              <w:rPr>
                <w:sz w:val="18"/>
              </w:rPr>
              <w:t>T1110.003</w:t>
            </w:r>
          </w:p>
        </w:tc>
        <w:tc>
          <w:tcPr>
            <w:tcW w:w="2351" w:type="dxa"/>
          </w:tcPr>
          <w:p w14:paraId="315A453F" w14:textId="77777777" w:rsidR="008A5CDA" w:rsidRDefault="00000000">
            <w:r>
              <w:rPr>
                <w:sz w:val="18"/>
              </w:rPr>
              <w:t>Authentication Attack</w:t>
            </w:r>
          </w:p>
        </w:tc>
      </w:tr>
      <w:tr w:rsidR="008A5CDA" w14:paraId="780F60FA" w14:textId="77777777">
        <w:tc>
          <w:tcPr>
            <w:tcW w:w="2351" w:type="dxa"/>
            <w:shd w:val="clear" w:color="auto" w:fill="E8EDF5"/>
          </w:tcPr>
          <w:p w14:paraId="1FBB8F81" w14:textId="77777777" w:rsidR="008A5CDA" w:rsidRDefault="00000000">
            <w:r>
              <w:rPr>
                <w:sz w:val="18"/>
              </w:rPr>
              <w:t>Credential Dumping</w:t>
            </w:r>
          </w:p>
        </w:tc>
        <w:tc>
          <w:tcPr>
            <w:tcW w:w="2351" w:type="dxa"/>
            <w:shd w:val="clear" w:color="auto" w:fill="E8EDF5"/>
          </w:tcPr>
          <w:p w14:paraId="797D14D0" w14:textId="77777777" w:rsidR="008A5CDA" w:rsidRDefault="00000000">
            <w:r>
              <w:rPr>
                <w:sz w:val="18"/>
              </w:rPr>
              <w:t>Critical</w:t>
            </w:r>
          </w:p>
        </w:tc>
        <w:tc>
          <w:tcPr>
            <w:tcW w:w="2351" w:type="dxa"/>
            <w:shd w:val="clear" w:color="auto" w:fill="E8EDF5"/>
          </w:tcPr>
          <w:p w14:paraId="4E945E4E" w14:textId="77777777" w:rsidR="008A5CDA" w:rsidRDefault="00000000">
            <w:r>
              <w:rPr>
                <w:sz w:val="18"/>
              </w:rPr>
              <w:t>T1003</w:t>
            </w:r>
          </w:p>
        </w:tc>
        <w:tc>
          <w:tcPr>
            <w:tcW w:w="2351" w:type="dxa"/>
            <w:shd w:val="clear" w:color="auto" w:fill="E8EDF5"/>
          </w:tcPr>
          <w:p w14:paraId="2CF2C229" w14:textId="77777777" w:rsidR="008A5CDA" w:rsidRDefault="00000000">
            <w:r>
              <w:rPr>
                <w:sz w:val="18"/>
              </w:rPr>
              <w:t>Credential Access</w:t>
            </w:r>
          </w:p>
        </w:tc>
      </w:tr>
      <w:tr w:rsidR="008A5CDA" w14:paraId="0A840E22" w14:textId="77777777">
        <w:tc>
          <w:tcPr>
            <w:tcW w:w="2351" w:type="dxa"/>
          </w:tcPr>
          <w:p w14:paraId="01085EF8" w14:textId="77777777" w:rsidR="008A5CDA" w:rsidRDefault="00000000">
            <w:r>
              <w:rPr>
                <w:sz w:val="18"/>
              </w:rPr>
              <w:t>Credential Exposure in Logs</w:t>
            </w:r>
          </w:p>
        </w:tc>
        <w:tc>
          <w:tcPr>
            <w:tcW w:w="2351" w:type="dxa"/>
          </w:tcPr>
          <w:p w14:paraId="39300538" w14:textId="77777777" w:rsidR="008A5CDA" w:rsidRDefault="00000000">
            <w:r>
              <w:rPr>
                <w:sz w:val="18"/>
              </w:rPr>
              <w:t>High</w:t>
            </w:r>
          </w:p>
        </w:tc>
        <w:tc>
          <w:tcPr>
            <w:tcW w:w="2351" w:type="dxa"/>
          </w:tcPr>
          <w:p w14:paraId="024506DF" w14:textId="77777777" w:rsidR="008A5CDA" w:rsidRDefault="00000000">
            <w:r>
              <w:rPr>
                <w:sz w:val="18"/>
              </w:rPr>
              <w:t>T1552</w:t>
            </w:r>
          </w:p>
        </w:tc>
        <w:tc>
          <w:tcPr>
            <w:tcW w:w="2351" w:type="dxa"/>
          </w:tcPr>
          <w:p w14:paraId="2D254991" w14:textId="77777777" w:rsidR="008A5CDA" w:rsidRDefault="00000000">
            <w:r>
              <w:rPr>
                <w:sz w:val="18"/>
              </w:rPr>
              <w:t>Credential Access</w:t>
            </w:r>
          </w:p>
        </w:tc>
      </w:tr>
      <w:tr w:rsidR="008A5CDA" w14:paraId="6E4710B5" w14:textId="77777777">
        <w:tc>
          <w:tcPr>
            <w:tcW w:w="2351" w:type="dxa"/>
            <w:shd w:val="clear" w:color="auto" w:fill="E8EDF5"/>
          </w:tcPr>
          <w:p w14:paraId="071ED94A" w14:textId="77777777" w:rsidR="008A5CDA" w:rsidRDefault="00000000">
            <w:r>
              <w:rPr>
                <w:sz w:val="18"/>
              </w:rPr>
              <w:t>OAuth / JWT Token Theft</w:t>
            </w:r>
          </w:p>
        </w:tc>
        <w:tc>
          <w:tcPr>
            <w:tcW w:w="2351" w:type="dxa"/>
            <w:shd w:val="clear" w:color="auto" w:fill="E8EDF5"/>
          </w:tcPr>
          <w:p w14:paraId="4582A26E" w14:textId="77777777" w:rsidR="008A5CDA" w:rsidRDefault="00000000">
            <w:r>
              <w:rPr>
                <w:sz w:val="18"/>
              </w:rPr>
              <w:t>High</w:t>
            </w:r>
          </w:p>
        </w:tc>
        <w:tc>
          <w:tcPr>
            <w:tcW w:w="2351" w:type="dxa"/>
            <w:shd w:val="clear" w:color="auto" w:fill="E8EDF5"/>
          </w:tcPr>
          <w:p w14:paraId="3F9E38CB" w14:textId="77777777" w:rsidR="008A5CDA" w:rsidRDefault="00000000">
            <w:r>
              <w:rPr>
                <w:sz w:val="18"/>
              </w:rPr>
              <w:t>T1528</w:t>
            </w:r>
          </w:p>
        </w:tc>
        <w:tc>
          <w:tcPr>
            <w:tcW w:w="2351" w:type="dxa"/>
            <w:shd w:val="clear" w:color="auto" w:fill="E8EDF5"/>
          </w:tcPr>
          <w:p w14:paraId="33F58DA0" w14:textId="77777777" w:rsidR="008A5CDA" w:rsidRDefault="00000000">
            <w:r>
              <w:rPr>
                <w:sz w:val="18"/>
              </w:rPr>
              <w:t>Credential Access</w:t>
            </w:r>
          </w:p>
        </w:tc>
      </w:tr>
      <w:tr w:rsidR="008A5CDA" w14:paraId="4D836AFE" w14:textId="77777777">
        <w:tc>
          <w:tcPr>
            <w:tcW w:w="2351" w:type="dxa"/>
          </w:tcPr>
          <w:p w14:paraId="3758EAF0" w14:textId="77777777" w:rsidR="008A5CDA" w:rsidRDefault="00000000">
            <w:r>
              <w:rPr>
                <w:sz w:val="18"/>
              </w:rPr>
              <w:t>Privilege Escalation (sudo)</w:t>
            </w:r>
          </w:p>
        </w:tc>
        <w:tc>
          <w:tcPr>
            <w:tcW w:w="2351" w:type="dxa"/>
          </w:tcPr>
          <w:p w14:paraId="6939C457" w14:textId="77777777" w:rsidR="008A5CDA" w:rsidRDefault="00000000">
            <w:r>
              <w:rPr>
                <w:sz w:val="18"/>
              </w:rPr>
              <w:t>Critical</w:t>
            </w:r>
          </w:p>
        </w:tc>
        <w:tc>
          <w:tcPr>
            <w:tcW w:w="2351" w:type="dxa"/>
          </w:tcPr>
          <w:p w14:paraId="682E1E90" w14:textId="77777777" w:rsidR="008A5CDA" w:rsidRDefault="00000000">
            <w:r>
              <w:rPr>
                <w:sz w:val="18"/>
              </w:rPr>
              <w:t>T1068</w:t>
            </w:r>
          </w:p>
        </w:tc>
        <w:tc>
          <w:tcPr>
            <w:tcW w:w="2351" w:type="dxa"/>
          </w:tcPr>
          <w:p w14:paraId="4C5755CD" w14:textId="77777777" w:rsidR="008A5CDA" w:rsidRDefault="00000000">
            <w:r>
              <w:rPr>
                <w:sz w:val="18"/>
              </w:rPr>
              <w:t>Privilege Escalation</w:t>
            </w:r>
          </w:p>
        </w:tc>
      </w:tr>
      <w:tr w:rsidR="008A5CDA" w14:paraId="74C57373" w14:textId="77777777">
        <w:tc>
          <w:tcPr>
            <w:tcW w:w="2351" w:type="dxa"/>
            <w:shd w:val="clear" w:color="auto" w:fill="E8EDF5"/>
          </w:tcPr>
          <w:p w14:paraId="45AC8417" w14:textId="77777777" w:rsidR="008A5CDA" w:rsidRDefault="00000000">
            <w:r>
              <w:rPr>
                <w:sz w:val="18"/>
              </w:rPr>
              <w:t>Container Escape</w:t>
            </w:r>
          </w:p>
        </w:tc>
        <w:tc>
          <w:tcPr>
            <w:tcW w:w="2351" w:type="dxa"/>
            <w:shd w:val="clear" w:color="auto" w:fill="E8EDF5"/>
          </w:tcPr>
          <w:p w14:paraId="06543CD4" w14:textId="77777777" w:rsidR="008A5CDA" w:rsidRDefault="00000000">
            <w:r>
              <w:rPr>
                <w:sz w:val="18"/>
              </w:rPr>
              <w:t>Critical</w:t>
            </w:r>
          </w:p>
        </w:tc>
        <w:tc>
          <w:tcPr>
            <w:tcW w:w="2351" w:type="dxa"/>
            <w:shd w:val="clear" w:color="auto" w:fill="E8EDF5"/>
          </w:tcPr>
          <w:p w14:paraId="68AE35A7" w14:textId="77777777" w:rsidR="008A5CDA" w:rsidRDefault="00000000">
            <w:r>
              <w:rPr>
                <w:sz w:val="18"/>
              </w:rPr>
              <w:t>T1611</w:t>
            </w:r>
          </w:p>
        </w:tc>
        <w:tc>
          <w:tcPr>
            <w:tcW w:w="2351" w:type="dxa"/>
            <w:shd w:val="clear" w:color="auto" w:fill="E8EDF5"/>
          </w:tcPr>
          <w:p w14:paraId="7E4D410C" w14:textId="77777777" w:rsidR="008A5CDA" w:rsidRDefault="00000000">
            <w:r>
              <w:rPr>
                <w:sz w:val="18"/>
              </w:rPr>
              <w:t>Privilege Escalation</w:t>
            </w:r>
          </w:p>
        </w:tc>
      </w:tr>
      <w:tr w:rsidR="008A5CDA" w14:paraId="202C168B" w14:textId="77777777">
        <w:tc>
          <w:tcPr>
            <w:tcW w:w="2351" w:type="dxa"/>
          </w:tcPr>
          <w:p w14:paraId="55EAF9FD" w14:textId="77777777" w:rsidR="008A5CDA" w:rsidRDefault="00000000">
            <w:r>
              <w:rPr>
                <w:sz w:val="18"/>
              </w:rPr>
              <w:t>Kernel Exploit Attempt</w:t>
            </w:r>
          </w:p>
        </w:tc>
        <w:tc>
          <w:tcPr>
            <w:tcW w:w="2351" w:type="dxa"/>
          </w:tcPr>
          <w:p w14:paraId="32853873" w14:textId="77777777" w:rsidR="008A5CDA" w:rsidRDefault="00000000">
            <w:r>
              <w:rPr>
                <w:sz w:val="18"/>
              </w:rPr>
              <w:t>Critical</w:t>
            </w:r>
          </w:p>
        </w:tc>
        <w:tc>
          <w:tcPr>
            <w:tcW w:w="2351" w:type="dxa"/>
          </w:tcPr>
          <w:p w14:paraId="3BD36FF1" w14:textId="77777777" w:rsidR="008A5CDA" w:rsidRDefault="00000000">
            <w:r>
              <w:rPr>
                <w:sz w:val="18"/>
              </w:rPr>
              <w:t>T1068</w:t>
            </w:r>
          </w:p>
        </w:tc>
        <w:tc>
          <w:tcPr>
            <w:tcW w:w="2351" w:type="dxa"/>
          </w:tcPr>
          <w:p w14:paraId="397A3410" w14:textId="77777777" w:rsidR="008A5CDA" w:rsidRDefault="00000000">
            <w:r>
              <w:rPr>
                <w:sz w:val="18"/>
              </w:rPr>
              <w:t>Privilege Escalation</w:t>
            </w:r>
          </w:p>
        </w:tc>
      </w:tr>
      <w:tr w:rsidR="008A5CDA" w14:paraId="3501DDFC" w14:textId="77777777">
        <w:tc>
          <w:tcPr>
            <w:tcW w:w="2351" w:type="dxa"/>
            <w:shd w:val="clear" w:color="auto" w:fill="E8EDF5"/>
          </w:tcPr>
          <w:p w14:paraId="566985F9" w14:textId="77777777" w:rsidR="008A5CDA" w:rsidRDefault="00000000">
            <w:r>
              <w:rPr>
                <w:sz w:val="18"/>
              </w:rPr>
              <w:t>Port Scanning / Recon</w:t>
            </w:r>
          </w:p>
        </w:tc>
        <w:tc>
          <w:tcPr>
            <w:tcW w:w="2351" w:type="dxa"/>
            <w:shd w:val="clear" w:color="auto" w:fill="E8EDF5"/>
          </w:tcPr>
          <w:p w14:paraId="29457321" w14:textId="77777777" w:rsidR="008A5CDA" w:rsidRDefault="00000000">
            <w:r>
              <w:rPr>
                <w:sz w:val="18"/>
              </w:rPr>
              <w:t>Medium</w:t>
            </w:r>
          </w:p>
        </w:tc>
        <w:tc>
          <w:tcPr>
            <w:tcW w:w="2351" w:type="dxa"/>
            <w:shd w:val="clear" w:color="auto" w:fill="E8EDF5"/>
          </w:tcPr>
          <w:p w14:paraId="685E9260" w14:textId="77777777" w:rsidR="008A5CDA" w:rsidRDefault="00000000">
            <w:r>
              <w:rPr>
                <w:sz w:val="18"/>
              </w:rPr>
              <w:t>T1046</w:t>
            </w:r>
          </w:p>
        </w:tc>
        <w:tc>
          <w:tcPr>
            <w:tcW w:w="2351" w:type="dxa"/>
            <w:shd w:val="clear" w:color="auto" w:fill="E8EDF5"/>
          </w:tcPr>
          <w:p w14:paraId="0F226177" w14:textId="77777777" w:rsidR="008A5CDA" w:rsidRDefault="00000000">
            <w:r>
              <w:rPr>
                <w:sz w:val="18"/>
              </w:rPr>
              <w:t>Reconnaissance</w:t>
            </w:r>
          </w:p>
        </w:tc>
      </w:tr>
      <w:tr w:rsidR="008A5CDA" w14:paraId="34A39742" w14:textId="77777777">
        <w:tc>
          <w:tcPr>
            <w:tcW w:w="2351" w:type="dxa"/>
          </w:tcPr>
          <w:p w14:paraId="23ADD887" w14:textId="77777777" w:rsidR="008A5CDA" w:rsidRDefault="00000000">
            <w:r>
              <w:rPr>
                <w:sz w:val="18"/>
              </w:rPr>
              <w:t>DDoS / Volumetric Attack</w:t>
            </w:r>
          </w:p>
        </w:tc>
        <w:tc>
          <w:tcPr>
            <w:tcW w:w="2351" w:type="dxa"/>
          </w:tcPr>
          <w:p w14:paraId="5F586D8F" w14:textId="77777777" w:rsidR="008A5CDA" w:rsidRDefault="00000000">
            <w:r>
              <w:rPr>
                <w:sz w:val="18"/>
              </w:rPr>
              <w:t>High</w:t>
            </w:r>
          </w:p>
        </w:tc>
        <w:tc>
          <w:tcPr>
            <w:tcW w:w="2351" w:type="dxa"/>
          </w:tcPr>
          <w:p w14:paraId="5E7001D5" w14:textId="77777777" w:rsidR="008A5CDA" w:rsidRDefault="00000000">
            <w:r>
              <w:rPr>
                <w:sz w:val="18"/>
              </w:rPr>
              <w:t>T1498</w:t>
            </w:r>
          </w:p>
        </w:tc>
        <w:tc>
          <w:tcPr>
            <w:tcW w:w="2351" w:type="dxa"/>
          </w:tcPr>
          <w:p w14:paraId="0A031E07" w14:textId="77777777" w:rsidR="008A5CDA" w:rsidRDefault="00000000">
            <w:r>
              <w:rPr>
                <w:sz w:val="18"/>
              </w:rPr>
              <w:t>Network Attack</w:t>
            </w:r>
          </w:p>
        </w:tc>
      </w:tr>
      <w:tr w:rsidR="008A5CDA" w14:paraId="2FEF4F5D" w14:textId="77777777">
        <w:tc>
          <w:tcPr>
            <w:tcW w:w="2351" w:type="dxa"/>
            <w:shd w:val="clear" w:color="auto" w:fill="E8EDF5"/>
          </w:tcPr>
          <w:p w14:paraId="02EE98F8" w14:textId="77777777" w:rsidR="008A5CDA" w:rsidRDefault="00000000">
            <w:r>
              <w:rPr>
                <w:sz w:val="18"/>
              </w:rPr>
              <w:t>Man-in-the-Middle (MitM)</w:t>
            </w:r>
          </w:p>
        </w:tc>
        <w:tc>
          <w:tcPr>
            <w:tcW w:w="2351" w:type="dxa"/>
            <w:shd w:val="clear" w:color="auto" w:fill="E8EDF5"/>
          </w:tcPr>
          <w:p w14:paraId="166F1B58" w14:textId="77777777" w:rsidR="008A5CDA" w:rsidRDefault="00000000">
            <w:r>
              <w:rPr>
                <w:sz w:val="18"/>
              </w:rPr>
              <w:t>High</w:t>
            </w:r>
          </w:p>
        </w:tc>
        <w:tc>
          <w:tcPr>
            <w:tcW w:w="2351" w:type="dxa"/>
            <w:shd w:val="clear" w:color="auto" w:fill="E8EDF5"/>
          </w:tcPr>
          <w:p w14:paraId="3F78A9C1" w14:textId="77777777" w:rsidR="008A5CDA" w:rsidRDefault="00000000">
            <w:r>
              <w:rPr>
                <w:sz w:val="18"/>
              </w:rPr>
              <w:t>T1557</w:t>
            </w:r>
          </w:p>
        </w:tc>
        <w:tc>
          <w:tcPr>
            <w:tcW w:w="2351" w:type="dxa"/>
            <w:shd w:val="clear" w:color="auto" w:fill="E8EDF5"/>
          </w:tcPr>
          <w:p w14:paraId="13153718" w14:textId="77777777" w:rsidR="008A5CDA" w:rsidRDefault="00000000">
            <w:r>
              <w:rPr>
                <w:sz w:val="18"/>
              </w:rPr>
              <w:t>Network Attack</w:t>
            </w:r>
          </w:p>
        </w:tc>
      </w:tr>
      <w:tr w:rsidR="008A5CDA" w14:paraId="5FB01318" w14:textId="77777777">
        <w:tc>
          <w:tcPr>
            <w:tcW w:w="2351" w:type="dxa"/>
          </w:tcPr>
          <w:p w14:paraId="0AC46CBE" w14:textId="77777777" w:rsidR="008A5CDA" w:rsidRDefault="00000000">
            <w:r>
              <w:rPr>
                <w:sz w:val="18"/>
              </w:rPr>
              <w:t>DNS Tunneling / Exfiltration</w:t>
            </w:r>
          </w:p>
        </w:tc>
        <w:tc>
          <w:tcPr>
            <w:tcW w:w="2351" w:type="dxa"/>
          </w:tcPr>
          <w:p w14:paraId="2C8C7337" w14:textId="77777777" w:rsidR="008A5CDA" w:rsidRDefault="00000000">
            <w:r>
              <w:rPr>
                <w:sz w:val="18"/>
              </w:rPr>
              <w:t>High</w:t>
            </w:r>
          </w:p>
        </w:tc>
        <w:tc>
          <w:tcPr>
            <w:tcW w:w="2351" w:type="dxa"/>
          </w:tcPr>
          <w:p w14:paraId="232CD5AE" w14:textId="77777777" w:rsidR="008A5CDA" w:rsidRDefault="00000000">
            <w:r>
              <w:rPr>
                <w:sz w:val="18"/>
              </w:rPr>
              <w:t>T1048.003</w:t>
            </w:r>
          </w:p>
        </w:tc>
        <w:tc>
          <w:tcPr>
            <w:tcW w:w="2351" w:type="dxa"/>
          </w:tcPr>
          <w:p w14:paraId="0A0E3FBE" w14:textId="77777777" w:rsidR="008A5CDA" w:rsidRDefault="00000000">
            <w:r>
              <w:rPr>
                <w:sz w:val="18"/>
              </w:rPr>
              <w:t>Exfiltration</w:t>
            </w:r>
          </w:p>
        </w:tc>
      </w:tr>
      <w:tr w:rsidR="008A5CDA" w14:paraId="5CA21629" w14:textId="77777777">
        <w:tc>
          <w:tcPr>
            <w:tcW w:w="2351" w:type="dxa"/>
            <w:shd w:val="clear" w:color="auto" w:fill="E8EDF5"/>
          </w:tcPr>
          <w:p w14:paraId="00D96CF8" w14:textId="77777777" w:rsidR="008A5CDA" w:rsidRDefault="00000000">
            <w:r>
              <w:rPr>
                <w:sz w:val="18"/>
              </w:rPr>
              <w:t>Lateral Movement / PtH</w:t>
            </w:r>
          </w:p>
        </w:tc>
        <w:tc>
          <w:tcPr>
            <w:tcW w:w="2351" w:type="dxa"/>
            <w:shd w:val="clear" w:color="auto" w:fill="E8EDF5"/>
          </w:tcPr>
          <w:p w14:paraId="30361320" w14:textId="77777777" w:rsidR="008A5CDA" w:rsidRDefault="00000000">
            <w:r>
              <w:rPr>
                <w:sz w:val="18"/>
              </w:rPr>
              <w:t>Critical</w:t>
            </w:r>
          </w:p>
        </w:tc>
        <w:tc>
          <w:tcPr>
            <w:tcW w:w="2351" w:type="dxa"/>
            <w:shd w:val="clear" w:color="auto" w:fill="E8EDF5"/>
          </w:tcPr>
          <w:p w14:paraId="258892D6" w14:textId="77777777" w:rsidR="008A5CDA" w:rsidRDefault="00000000">
            <w:r>
              <w:rPr>
                <w:sz w:val="18"/>
              </w:rPr>
              <w:t>T1550.002</w:t>
            </w:r>
          </w:p>
        </w:tc>
        <w:tc>
          <w:tcPr>
            <w:tcW w:w="2351" w:type="dxa"/>
            <w:shd w:val="clear" w:color="auto" w:fill="E8EDF5"/>
          </w:tcPr>
          <w:p w14:paraId="0375E36A" w14:textId="77777777" w:rsidR="008A5CDA" w:rsidRDefault="00000000">
            <w:r>
              <w:rPr>
                <w:sz w:val="18"/>
              </w:rPr>
              <w:t>Lateral Movement</w:t>
            </w:r>
          </w:p>
        </w:tc>
      </w:tr>
      <w:tr w:rsidR="008A5CDA" w14:paraId="56C83671" w14:textId="77777777">
        <w:tc>
          <w:tcPr>
            <w:tcW w:w="2351" w:type="dxa"/>
          </w:tcPr>
          <w:p w14:paraId="51391160" w14:textId="77777777" w:rsidR="008A5CDA" w:rsidRDefault="00000000">
            <w:r>
              <w:rPr>
                <w:sz w:val="18"/>
              </w:rPr>
              <w:t>Ransomware Activity</w:t>
            </w:r>
          </w:p>
        </w:tc>
        <w:tc>
          <w:tcPr>
            <w:tcW w:w="2351" w:type="dxa"/>
          </w:tcPr>
          <w:p w14:paraId="155C7661" w14:textId="77777777" w:rsidR="008A5CDA" w:rsidRDefault="00000000">
            <w:r>
              <w:rPr>
                <w:sz w:val="18"/>
              </w:rPr>
              <w:t>Critical</w:t>
            </w:r>
          </w:p>
        </w:tc>
        <w:tc>
          <w:tcPr>
            <w:tcW w:w="2351" w:type="dxa"/>
          </w:tcPr>
          <w:p w14:paraId="17362D4D" w14:textId="77777777" w:rsidR="008A5CDA" w:rsidRDefault="00000000">
            <w:r>
              <w:rPr>
                <w:sz w:val="18"/>
              </w:rPr>
              <w:t>T1486</w:t>
            </w:r>
          </w:p>
        </w:tc>
        <w:tc>
          <w:tcPr>
            <w:tcW w:w="2351" w:type="dxa"/>
          </w:tcPr>
          <w:p w14:paraId="14749015" w14:textId="77777777" w:rsidR="008A5CDA" w:rsidRDefault="00000000">
            <w:r>
              <w:rPr>
                <w:sz w:val="18"/>
              </w:rPr>
              <w:t>Malware</w:t>
            </w:r>
          </w:p>
        </w:tc>
      </w:tr>
      <w:tr w:rsidR="008A5CDA" w14:paraId="554E5C59" w14:textId="77777777">
        <w:tc>
          <w:tcPr>
            <w:tcW w:w="2351" w:type="dxa"/>
            <w:shd w:val="clear" w:color="auto" w:fill="E8EDF5"/>
          </w:tcPr>
          <w:p w14:paraId="59DD6B76" w14:textId="77777777" w:rsidR="008A5CDA" w:rsidRDefault="00000000">
            <w:r>
              <w:rPr>
                <w:sz w:val="18"/>
              </w:rPr>
              <w:t>Cryptominer / Coin Miner</w:t>
            </w:r>
          </w:p>
        </w:tc>
        <w:tc>
          <w:tcPr>
            <w:tcW w:w="2351" w:type="dxa"/>
            <w:shd w:val="clear" w:color="auto" w:fill="E8EDF5"/>
          </w:tcPr>
          <w:p w14:paraId="1E70629D" w14:textId="77777777" w:rsidR="008A5CDA" w:rsidRDefault="00000000">
            <w:r>
              <w:rPr>
                <w:sz w:val="18"/>
              </w:rPr>
              <w:t>High</w:t>
            </w:r>
          </w:p>
        </w:tc>
        <w:tc>
          <w:tcPr>
            <w:tcW w:w="2351" w:type="dxa"/>
            <w:shd w:val="clear" w:color="auto" w:fill="E8EDF5"/>
          </w:tcPr>
          <w:p w14:paraId="5883E538" w14:textId="77777777" w:rsidR="008A5CDA" w:rsidRDefault="00000000">
            <w:r>
              <w:rPr>
                <w:sz w:val="18"/>
              </w:rPr>
              <w:t>T1496</w:t>
            </w:r>
          </w:p>
        </w:tc>
        <w:tc>
          <w:tcPr>
            <w:tcW w:w="2351" w:type="dxa"/>
            <w:shd w:val="clear" w:color="auto" w:fill="E8EDF5"/>
          </w:tcPr>
          <w:p w14:paraId="56FD7A6C" w14:textId="77777777" w:rsidR="008A5CDA" w:rsidRDefault="00000000">
            <w:r>
              <w:rPr>
                <w:sz w:val="18"/>
              </w:rPr>
              <w:t>Malware</w:t>
            </w:r>
          </w:p>
        </w:tc>
      </w:tr>
      <w:tr w:rsidR="008A5CDA" w14:paraId="6A7CAB00" w14:textId="77777777">
        <w:tc>
          <w:tcPr>
            <w:tcW w:w="2351" w:type="dxa"/>
          </w:tcPr>
          <w:p w14:paraId="3A399760" w14:textId="77777777" w:rsidR="008A5CDA" w:rsidRDefault="00000000">
            <w:r>
              <w:rPr>
                <w:sz w:val="18"/>
              </w:rPr>
              <w:t>Malware Download / C2 Beacon</w:t>
            </w:r>
          </w:p>
        </w:tc>
        <w:tc>
          <w:tcPr>
            <w:tcW w:w="2351" w:type="dxa"/>
          </w:tcPr>
          <w:p w14:paraId="4E711DEF" w14:textId="77777777" w:rsidR="008A5CDA" w:rsidRDefault="00000000">
            <w:r>
              <w:rPr>
                <w:sz w:val="18"/>
              </w:rPr>
              <w:t>Critical</w:t>
            </w:r>
          </w:p>
        </w:tc>
        <w:tc>
          <w:tcPr>
            <w:tcW w:w="2351" w:type="dxa"/>
          </w:tcPr>
          <w:p w14:paraId="64962E6B" w14:textId="77777777" w:rsidR="008A5CDA" w:rsidRDefault="00000000">
            <w:r>
              <w:rPr>
                <w:sz w:val="18"/>
              </w:rPr>
              <w:t>T1105</w:t>
            </w:r>
          </w:p>
        </w:tc>
        <w:tc>
          <w:tcPr>
            <w:tcW w:w="2351" w:type="dxa"/>
          </w:tcPr>
          <w:p w14:paraId="707F9B7B" w14:textId="77777777" w:rsidR="008A5CDA" w:rsidRDefault="00000000">
            <w:r>
              <w:rPr>
                <w:sz w:val="18"/>
              </w:rPr>
              <w:t>Malware</w:t>
            </w:r>
          </w:p>
        </w:tc>
      </w:tr>
      <w:tr w:rsidR="008A5CDA" w14:paraId="038B6F1B" w14:textId="77777777">
        <w:tc>
          <w:tcPr>
            <w:tcW w:w="2351" w:type="dxa"/>
            <w:shd w:val="clear" w:color="auto" w:fill="E8EDF5"/>
          </w:tcPr>
          <w:p w14:paraId="4BB91FCD" w14:textId="77777777" w:rsidR="008A5CDA" w:rsidRDefault="00000000">
            <w:r>
              <w:rPr>
                <w:sz w:val="18"/>
              </w:rPr>
              <w:t>Fileless Malware / LOLBins</w:t>
            </w:r>
          </w:p>
        </w:tc>
        <w:tc>
          <w:tcPr>
            <w:tcW w:w="2351" w:type="dxa"/>
            <w:shd w:val="clear" w:color="auto" w:fill="E8EDF5"/>
          </w:tcPr>
          <w:p w14:paraId="1805DE88" w14:textId="77777777" w:rsidR="008A5CDA" w:rsidRDefault="00000000">
            <w:r>
              <w:rPr>
                <w:sz w:val="18"/>
              </w:rPr>
              <w:t>Critical</w:t>
            </w:r>
          </w:p>
        </w:tc>
        <w:tc>
          <w:tcPr>
            <w:tcW w:w="2351" w:type="dxa"/>
            <w:shd w:val="clear" w:color="auto" w:fill="E8EDF5"/>
          </w:tcPr>
          <w:p w14:paraId="3436BFD4" w14:textId="77777777" w:rsidR="008A5CDA" w:rsidRDefault="00000000">
            <w:r>
              <w:rPr>
                <w:sz w:val="18"/>
              </w:rPr>
              <w:t>T1059.001</w:t>
            </w:r>
          </w:p>
        </w:tc>
        <w:tc>
          <w:tcPr>
            <w:tcW w:w="2351" w:type="dxa"/>
            <w:shd w:val="clear" w:color="auto" w:fill="E8EDF5"/>
          </w:tcPr>
          <w:p w14:paraId="3369F93D" w14:textId="77777777" w:rsidR="008A5CDA" w:rsidRDefault="00000000">
            <w:r>
              <w:rPr>
                <w:sz w:val="18"/>
              </w:rPr>
              <w:t>Malware</w:t>
            </w:r>
          </w:p>
        </w:tc>
      </w:tr>
      <w:tr w:rsidR="008A5CDA" w14:paraId="0323D4F3" w14:textId="77777777">
        <w:tc>
          <w:tcPr>
            <w:tcW w:w="2351" w:type="dxa"/>
          </w:tcPr>
          <w:p w14:paraId="17321F66" w14:textId="77777777" w:rsidR="008A5CDA" w:rsidRDefault="00000000">
            <w:r>
              <w:rPr>
                <w:sz w:val="18"/>
              </w:rPr>
              <w:t>Persistence Mechanism</w:t>
            </w:r>
          </w:p>
        </w:tc>
        <w:tc>
          <w:tcPr>
            <w:tcW w:w="2351" w:type="dxa"/>
          </w:tcPr>
          <w:p w14:paraId="78EB558E" w14:textId="77777777" w:rsidR="008A5CDA" w:rsidRDefault="00000000">
            <w:r>
              <w:rPr>
                <w:sz w:val="18"/>
              </w:rPr>
              <w:t>High</w:t>
            </w:r>
          </w:p>
        </w:tc>
        <w:tc>
          <w:tcPr>
            <w:tcW w:w="2351" w:type="dxa"/>
          </w:tcPr>
          <w:p w14:paraId="773E300E" w14:textId="77777777" w:rsidR="008A5CDA" w:rsidRDefault="00000000">
            <w:r>
              <w:rPr>
                <w:sz w:val="18"/>
              </w:rPr>
              <w:t>T1053</w:t>
            </w:r>
          </w:p>
        </w:tc>
        <w:tc>
          <w:tcPr>
            <w:tcW w:w="2351" w:type="dxa"/>
          </w:tcPr>
          <w:p w14:paraId="27C67283" w14:textId="77777777" w:rsidR="008A5CDA" w:rsidRDefault="00000000">
            <w:r>
              <w:rPr>
                <w:sz w:val="18"/>
              </w:rPr>
              <w:t>Persistence</w:t>
            </w:r>
          </w:p>
        </w:tc>
      </w:tr>
      <w:tr w:rsidR="008A5CDA" w14:paraId="0767A0DC" w14:textId="77777777">
        <w:tc>
          <w:tcPr>
            <w:tcW w:w="2351" w:type="dxa"/>
            <w:shd w:val="clear" w:color="auto" w:fill="E8EDF5"/>
          </w:tcPr>
          <w:p w14:paraId="10AD1B16" w14:textId="77777777" w:rsidR="008A5CDA" w:rsidRDefault="00000000">
            <w:r>
              <w:rPr>
                <w:sz w:val="18"/>
              </w:rPr>
              <w:t>Data Exfiltration</w:t>
            </w:r>
          </w:p>
        </w:tc>
        <w:tc>
          <w:tcPr>
            <w:tcW w:w="2351" w:type="dxa"/>
            <w:shd w:val="clear" w:color="auto" w:fill="E8EDF5"/>
          </w:tcPr>
          <w:p w14:paraId="5BF4E64C" w14:textId="77777777" w:rsidR="008A5CDA" w:rsidRDefault="00000000">
            <w:r>
              <w:rPr>
                <w:sz w:val="18"/>
              </w:rPr>
              <w:t>Critical</w:t>
            </w:r>
          </w:p>
        </w:tc>
        <w:tc>
          <w:tcPr>
            <w:tcW w:w="2351" w:type="dxa"/>
            <w:shd w:val="clear" w:color="auto" w:fill="E8EDF5"/>
          </w:tcPr>
          <w:p w14:paraId="5D33D124" w14:textId="77777777" w:rsidR="008A5CDA" w:rsidRDefault="00000000">
            <w:r>
              <w:rPr>
                <w:sz w:val="18"/>
              </w:rPr>
              <w:t>T1041</w:t>
            </w:r>
          </w:p>
        </w:tc>
        <w:tc>
          <w:tcPr>
            <w:tcW w:w="2351" w:type="dxa"/>
            <w:shd w:val="clear" w:color="auto" w:fill="E8EDF5"/>
          </w:tcPr>
          <w:p w14:paraId="27EB429F" w14:textId="77777777" w:rsidR="008A5CDA" w:rsidRDefault="00000000">
            <w:r>
              <w:rPr>
                <w:sz w:val="18"/>
              </w:rPr>
              <w:t>Exfiltration</w:t>
            </w:r>
          </w:p>
        </w:tc>
      </w:tr>
      <w:tr w:rsidR="008A5CDA" w14:paraId="682570BC" w14:textId="77777777">
        <w:tc>
          <w:tcPr>
            <w:tcW w:w="2351" w:type="dxa"/>
          </w:tcPr>
          <w:p w14:paraId="2D92DC42" w14:textId="77777777" w:rsidR="008A5CDA" w:rsidRDefault="00000000">
            <w:r>
              <w:rPr>
                <w:sz w:val="18"/>
              </w:rPr>
              <w:t>Database Exfiltration / Dump</w:t>
            </w:r>
          </w:p>
        </w:tc>
        <w:tc>
          <w:tcPr>
            <w:tcW w:w="2351" w:type="dxa"/>
          </w:tcPr>
          <w:p w14:paraId="76189CA0" w14:textId="77777777" w:rsidR="008A5CDA" w:rsidRDefault="00000000">
            <w:r>
              <w:rPr>
                <w:sz w:val="18"/>
              </w:rPr>
              <w:t>Critical</w:t>
            </w:r>
          </w:p>
        </w:tc>
        <w:tc>
          <w:tcPr>
            <w:tcW w:w="2351" w:type="dxa"/>
          </w:tcPr>
          <w:p w14:paraId="293D9F5C" w14:textId="77777777" w:rsidR="008A5CDA" w:rsidRDefault="00000000">
            <w:r>
              <w:rPr>
                <w:sz w:val="18"/>
              </w:rPr>
              <w:t>T1005</w:t>
            </w:r>
          </w:p>
        </w:tc>
        <w:tc>
          <w:tcPr>
            <w:tcW w:w="2351" w:type="dxa"/>
          </w:tcPr>
          <w:p w14:paraId="3C17625D" w14:textId="77777777" w:rsidR="008A5CDA" w:rsidRDefault="00000000">
            <w:r>
              <w:rPr>
                <w:sz w:val="18"/>
              </w:rPr>
              <w:t>Exfiltration</w:t>
            </w:r>
          </w:p>
        </w:tc>
      </w:tr>
      <w:tr w:rsidR="008A5CDA" w14:paraId="11CA6CE9" w14:textId="77777777">
        <w:tc>
          <w:tcPr>
            <w:tcW w:w="2351" w:type="dxa"/>
            <w:shd w:val="clear" w:color="auto" w:fill="E8EDF5"/>
          </w:tcPr>
          <w:p w14:paraId="7F62CC29" w14:textId="77777777" w:rsidR="008A5CDA" w:rsidRDefault="00000000">
            <w:r>
              <w:rPr>
                <w:sz w:val="18"/>
              </w:rPr>
              <w:t>Cloud Metadata Abuse (IMDS)</w:t>
            </w:r>
          </w:p>
        </w:tc>
        <w:tc>
          <w:tcPr>
            <w:tcW w:w="2351" w:type="dxa"/>
            <w:shd w:val="clear" w:color="auto" w:fill="E8EDF5"/>
          </w:tcPr>
          <w:p w14:paraId="0C3F485E" w14:textId="77777777" w:rsidR="008A5CDA" w:rsidRDefault="00000000">
            <w:r>
              <w:rPr>
                <w:sz w:val="18"/>
              </w:rPr>
              <w:t>Critical</w:t>
            </w:r>
          </w:p>
        </w:tc>
        <w:tc>
          <w:tcPr>
            <w:tcW w:w="2351" w:type="dxa"/>
            <w:shd w:val="clear" w:color="auto" w:fill="E8EDF5"/>
          </w:tcPr>
          <w:p w14:paraId="72C80135" w14:textId="77777777" w:rsidR="008A5CDA" w:rsidRDefault="00000000">
            <w:r>
              <w:rPr>
                <w:sz w:val="18"/>
              </w:rPr>
              <w:t>T1552.005</w:t>
            </w:r>
          </w:p>
        </w:tc>
        <w:tc>
          <w:tcPr>
            <w:tcW w:w="2351" w:type="dxa"/>
            <w:shd w:val="clear" w:color="auto" w:fill="E8EDF5"/>
          </w:tcPr>
          <w:p w14:paraId="7DE33DE5" w14:textId="77777777" w:rsidR="008A5CDA" w:rsidRDefault="00000000">
            <w:r>
              <w:rPr>
                <w:sz w:val="18"/>
              </w:rPr>
              <w:t>Cloud Attack</w:t>
            </w:r>
          </w:p>
        </w:tc>
      </w:tr>
      <w:tr w:rsidR="008A5CDA" w14:paraId="7C113CB7" w14:textId="77777777">
        <w:tc>
          <w:tcPr>
            <w:tcW w:w="2351" w:type="dxa"/>
          </w:tcPr>
          <w:p w14:paraId="1DC0DDB8" w14:textId="77777777" w:rsidR="008A5CDA" w:rsidRDefault="00000000">
            <w:r>
              <w:rPr>
                <w:sz w:val="18"/>
              </w:rPr>
              <w:t>Kubernetes API Server Abuse</w:t>
            </w:r>
          </w:p>
        </w:tc>
        <w:tc>
          <w:tcPr>
            <w:tcW w:w="2351" w:type="dxa"/>
          </w:tcPr>
          <w:p w14:paraId="0B06A2BB" w14:textId="77777777" w:rsidR="008A5CDA" w:rsidRDefault="00000000">
            <w:r>
              <w:rPr>
                <w:sz w:val="18"/>
              </w:rPr>
              <w:t>Critical</w:t>
            </w:r>
          </w:p>
        </w:tc>
        <w:tc>
          <w:tcPr>
            <w:tcW w:w="2351" w:type="dxa"/>
          </w:tcPr>
          <w:p w14:paraId="189D8CF8" w14:textId="77777777" w:rsidR="008A5CDA" w:rsidRDefault="00000000">
            <w:r>
              <w:rPr>
                <w:sz w:val="18"/>
              </w:rPr>
              <w:t>T1610</w:t>
            </w:r>
          </w:p>
        </w:tc>
        <w:tc>
          <w:tcPr>
            <w:tcW w:w="2351" w:type="dxa"/>
          </w:tcPr>
          <w:p w14:paraId="6F35BFF0" w14:textId="77777777" w:rsidR="008A5CDA" w:rsidRDefault="00000000">
            <w:r>
              <w:rPr>
                <w:sz w:val="18"/>
              </w:rPr>
              <w:t>Cloud Attack</w:t>
            </w:r>
          </w:p>
        </w:tc>
      </w:tr>
      <w:tr w:rsidR="008A5CDA" w14:paraId="5783BC34" w14:textId="77777777">
        <w:tc>
          <w:tcPr>
            <w:tcW w:w="2351" w:type="dxa"/>
            <w:shd w:val="clear" w:color="auto" w:fill="E8EDF5"/>
          </w:tcPr>
          <w:p w14:paraId="3C53334A" w14:textId="77777777" w:rsidR="008A5CDA" w:rsidRDefault="00000000">
            <w:r>
              <w:rPr>
                <w:sz w:val="18"/>
              </w:rPr>
              <w:t>IAM / Permissions Abuse</w:t>
            </w:r>
          </w:p>
        </w:tc>
        <w:tc>
          <w:tcPr>
            <w:tcW w:w="2351" w:type="dxa"/>
            <w:shd w:val="clear" w:color="auto" w:fill="E8EDF5"/>
          </w:tcPr>
          <w:p w14:paraId="5EE36CA2" w14:textId="77777777" w:rsidR="008A5CDA" w:rsidRDefault="00000000">
            <w:r>
              <w:rPr>
                <w:sz w:val="18"/>
              </w:rPr>
              <w:t>High</w:t>
            </w:r>
          </w:p>
        </w:tc>
        <w:tc>
          <w:tcPr>
            <w:tcW w:w="2351" w:type="dxa"/>
            <w:shd w:val="clear" w:color="auto" w:fill="E8EDF5"/>
          </w:tcPr>
          <w:p w14:paraId="55CB5905" w14:textId="77777777" w:rsidR="008A5CDA" w:rsidRDefault="00000000">
            <w:r>
              <w:rPr>
                <w:sz w:val="18"/>
              </w:rPr>
              <w:t>T1078.004</w:t>
            </w:r>
          </w:p>
        </w:tc>
        <w:tc>
          <w:tcPr>
            <w:tcW w:w="2351" w:type="dxa"/>
            <w:shd w:val="clear" w:color="auto" w:fill="E8EDF5"/>
          </w:tcPr>
          <w:p w14:paraId="7522EA4F" w14:textId="77777777" w:rsidR="008A5CDA" w:rsidRDefault="00000000">
            <w:r>
              <w:rPr>
                <w:sz w:val="18"/>
              </w:rPr>
              <w:t>Cloud Attack</w:t>
            </w:r>
          </w:p>
        </w:tc>
      </w:tr>
      <w:tr w:rsidR="008A5CDA" w14:paraId="55462179" w14:textId="77777777">
        <w:tc>
          <w:tcPr>
            <w:tcW w:w="2351" w:type="dxa"/>
          </w:tcPr>
          <w:p w14:paraId="73D7F91E" w14:textId="77777777" w:rsidR="008A5CDA" w:rsidRDefault="00000000">
            <w:r>
              <w:rPr>
                <w:sz w:val="18"/>
              </w:rPr>
              <w:t xml:space="preserve">S3 / Cloud Storage </w:t>
            </w:r>
            <w:r>
              <w:rPr>
                <w:sz w:val="18"/>
              </w:rPr>
              <w:lastRenderedPageBreak/>
              <w:t>Exposure</w:t>
            </w:r>
          </w:p>
        </w:tc>
        <w:tc>
          <w:tcPr>
            <w:tcW w:w="2351" w:type="dxa"/>
          </w:tcPr>
          <w:p w14:paraId="3F7CF91F" w14:textId="77777777" w:rsidR="008A5CDA" w:rsidRDefault="00000000">
            <w:r>
              <w:rPr>
                <w:sz w:val="18"/>
              </w:rPr>
              <w:lastRenderedPageBreak/>
              <w:t>High</w:t>
            </w:r>
          </w:p>
        </w:tc>
        <w:tc>
          <w:tcPr>
            <w:tcW w:w="2351" w:type="dxa"/>
          </w:tcPr>
          <w:p w14:paraId="386DF29A" w14:textId="77777777" w:rsidR="008A5CDA" w:rsidRDefault="00000000">
            <w:r>
              <w:rPr>
                <w:sz w:val="18"/>
              </w:rPr>
              <w:t>T1530</w:t>
            </w:r>
          </w:p>
        </w:tc>
        <w:tc>
          <w:tcPr>
            <w:tcW w:w="2351" w:type="dxa"/>
          </w:tcPr>
          <w:p w14:paraId="6D00DDB4" w14:textId="77777777" w:rsidR="008A5CDA" w:rsidRDefault="00000000">
            <w:r>
              <w:rPr>
                <w:sz w:val="18"/>
              </w:rPr>
              <w:t>Cloud Attack</w:t>
            </w:r>
          </w:p>
        </w:tc>
      </w:tr>
      <w:tr w:rsidR="008A5CDA" w14:paraId="49B36E51" w14:textId="77777777">
        <w:tc>
          <w:tcPr>
            <w:tcW w:w="2351" w:type="dxa"/>
            <w:shd w:val="clear" w:color="auto" w:fill="E8EDF5"/>
          </w:tcPr>
          <w:p w14:paraId="7E7F0C20" w14:textId="77777777" w:rsidR="008A5CDA" w:rsidRDefault="00000000">
            <w:r>
              <w:rPr>
                <w:sz w:val="18"/>
              </w:rPr>
              <w:t>Anomalous Process Execution</w:t>
            </w:r>
          </w:p>
        </w:tc>
        <w:tc>
          <w:tcPr>
            <w:tcW w:w="2351" w:type="dxa"/>
            <w:shd w:val="clear" w:color="auto" w:fill="E8EDF5"/>
          </w:tcPr>
          <w:p w14:paraId="6B011A6A" w14:textId="77777777" w:rsidR="008A5CDA" w:rsidRDefault="00000000">
            <w:r>
              <w:rPr>
                <w:sz w:val="18"/>
              </w:rPr>
              <w:t>High</w:t>
            </w:r>
          </w:p>
        </w:tc>
        <w:tc>
          <w:tcPr>
            <w:tcW w:w="2351" w:type="dxa"/>
            <w:shd w:val="clear" w:color="auto" w:fill="E8EDF5"/>
          </w:tcPr>
          <w:p w14:paraId="245F38D7" w14:textId="77777777" w:rsidR="008A5CDA" w:rsidRDefault="00000000">
            <w:r>
              <w:rPr>
                <w:sz w:val="18"/>
              </w:rPr>
              <w:t>T1055</w:t>
            </w:r>
          </w:p>
        </w:tc>
        <w:tc>
          <w:tcPr>
            <w:tcW w:w="2351" w:type="dxa"/>
            <w:shd w:val="clear" w:color="auto" w:fill="E8EDF5"/>
          </w:tcPr>
          <w:p w14:paraId="74144BF8" w14:textId="77777777" w:rsidR="008A5CDA" w:rsidRDefault="00000000">
            <w:r>
              <w:rPr>
                <w:sz w:val="18"/>
              </w:rPr>
              <w:t>Defense Evasion</w:t>
            </w:r>
          </w:p>
        </w:tc>
      </w:tr>
      <w:tr w:rsidR="008A5CDA" w14:paraId="377571D6" w14:textId="77777777">
        <w:tc>
          <w:tcPr>
            <w:tcW w:w="2351" w:type="dxa"/>
          </w:tcPr>
          <w:p w14:paraId="039BF1C5" w14:textId="77777777" w:rsidR="008A5CDA" w:rsidRDefault="00000000">
            <w:r>
              <w:rPr>
                <w:sz w:val="18"/>
              </w:rPr>
              <w:t>Log Tampering / Anti-Forensics</w:t>
            </w:r>
          </w:p>
        </w:tc>
        <w:tc>
          <w:tcPr>
            <w:tcW w:w="2351" w:type="dxa"/>
          </w:tcPr>
          <w:p w14:paraId="1096CBF7" w14:textId="77777777" w:rsidR="008A5CDA" w:rsidRDefault="00000000">
            <w:r>
              <w:rPr>
                <w:sz w:val="18"/>
              </w:rPr>
              <w:t>Critical</w:t>
            </w:r>
          </w:p>
        </w:tc>
        <w:tc>
          <w:tcPr>
            <w:tcW w:w="2351" w:type="dxa"/>
          </w:tcPr>
          <w:p w14:paraId="041B7B75" w14:textId="77777777" w:rsidR="008A5CDA" w:rsidRDefault="00000000">
            <w:r>
              <w:rPr>
                <w:sz w:val="18"/>
              </w:rPr>
              <w:t>T1070</w:t>
            </w:r>
          </w:p>
        </w:tc>
        <w:tc>
          <w:tcPr>
            <w:tcW w:w="2351" w:type="dxa"/>
          </w:tcPr>
          <w:p w14:paraId="2D5BD7E0" w14:textId="77777777" w:rsidR="008A5CDA" w:rsidRDefault="00000000">
            <w:r>
              <w:rPr>
                <w:sz w:val="18"/>
              </w:rPr>
              <w:t>Defense Evasion</w:t>
            </w:r>
          </w:p>
        </w:tc>
      </w:tr>
      <w:tr w:rsidR="008A5CDA" w14:paraId="47748372" w14:textId="77777777">
        <w:tc>
          <w:tcPr>
            <w:tcW w:w="2351" w:type="dxa"/>
            <w:shd w:val="clear" w:color="auto" w:fill="E8EDF5"/>
          </w:tcPr>
          <w:p w14:paraId="2F9CE0D5" w14:textId="77777777" w:rsidR="008A5CDA" w:rsidRDefault="00000000">
            <w:r>
              <w:rPr>
                <w:sz w:val="18"/>
              </w:rPr>
              <w:t>Firewall / Security Disabled</w:t>
            </w:r>
          </w:p>
        </w:tc>
        <w:tc>
          <w:tcPr>
            <w:tcW w:w="2351" w:type="dxa"/>
            <w:shd w:val="clear" w:color="auto" w:fill="E8EDF5"/>
          </w:tcPr>
          <w:p w14:paraId="306A06CC" w14:textId="77777777" w:rsidR="008A5CDA" w:rsidRDefault="00000000">
            <w:r>
              <w:rPr>
                <w:sz w:val="18"/>
              </w:rPr>
              <w:t>Critical</w:t>
            </w:r>
          </w:p>
        </w:tc>
        <w:tc>
          <w:tcPr>
            <w:tcW w:w="2351" w:type="dxa"/>
            <w:shd w:val="clear" w:color="auto" w:fill="E8EDF5"/>
          </w:tcPr>
          <w:p w14:paraId="6E939B85" w14:textId="77777777" w:rsidR="008A5CDA" w:rsidRDefault="00000000">
            <w:r>
              <w:rPr>
                <w:sz w:val="18"/>
              </w:rPr>
              <w:t>T1562</w:t>
            </w:r>
          </w:p>
        </w:tc>
        <w:tc>
          <w:tcPr>
            <w:tcW w:w="2351" w:type="dxa"/>
            <w:shd w:val="clear" w:color="auto" w:fill="E8EDF5"/>
          </w:tcPr>
          <w:p w14:paraId="2FC22E3C" w14:textId="77777777" w:rsidR="008A5CDA" w:rsidRDefault="00000000">
            <w:r>
              <w:rPr>
                <w:sz w:val="18"/>
              </w:rPr>
              <w:t>Defense Evasion</w:t>
            </w:r>
          </w:p>
        </w:tc>
      </w:tr>
      <w:tr w:rsidR="008A5CDA" w14:paraId="4DBD3DB5" w14:textId="77777777">
        <w:tc>
          <w:tcPr>
            <w:tcW w:w="2351" w:type="dxa"/>
          </w:tcPr>
          <w:p w14:paraId="5BE38979" w14:textId="77777777" w:rsidR="008A5CDA" w:rsidRDefault="00000000">
            <w:r>
              <w:rPr>
                <w:sz w:val="18"/>
              </w:rPr>
              <w:t>SSH Key Tampering</w:t>
            </w:r>
          </w:p>
        </w:tc>
        <w:tc>
          <w:tcPr>
            <w:tcW w:w="2351" w:type="dxa"/>
          </w:tcPr>
          <w:p w14:paraId="431DD7B9" w14:textId="77777777" w:rsidR="008A5CDA" w:rsidRDefault="00000000">
            <w:r>
              <w:rPr>
                <w:sz w:val="18"/>
              </w:rPr>
              <w:t>High</w:t>
            </w:r>
          </w:p>
        </w:tc>
        <w:tc>
          <w:tcPr>
            <w:tcW w:w="2351" w:type="dxa"/>
          </w:tcPr>
          <w:p w14:paraId="6AE9BC35" w14:textId="77777777" w:rsidR="008A5CDA" w:rsidRDefault="00000000">
            <w:r>
              <w:rPr>
                <w:sz w:val="18"/>
              </w:rPr>
              <w:t>T1098.004</w:t>
            </w:r>
          </w:p>
        </w:tc>
        <w:tc>
          <w:tcPr>
            <w:tcW w:w="2351" w:type="dxa"/>
          </w:tcPr>
          <w:p w14:paraId="23E61B97" w14:textId="77777777" w:rsidR="008A5CDA" w:rsidRDefault="00000000">
            <w:r>
              <w:rPr>
                <w:sz w:val="18"/>
              </w:rPr>
              <w:t>Persistence</w:t>
            </w:r>
          </w:p>
        </w:tc>
      </w:tr>
      <w:tr w:rsidR="008A5CDA" w14:paraId="4F107FA7" w14:textId="77777777">
        <w:tc>
          <w:tcPr>
            <w:tcW w:w="2351" w:type="dxa"/>
            <w:shd w:val="clear" w:color="auto" w:fill="E8EDF5"/>
          </w:tcPr>
          <w:p w14:paraId="6FF51807" w14:textId="77777777" w:rsidR="008A5CDA" w:rsidRDefault="00000000">
            <w:r>
              <w:rPr>
                <w:sz w:val="18"/>
              </w:rPr>
              <w:t>VPN / Tunneling Abuse</w:t>
            </w:r>
          </w:p>
        </w:tc>
        <w:tc>
          <w:tcPr>
            <w:tcW w:w="2351" w:type="dxa"/>
            <w:shd w:val="clear" w:color="auto" w:fill="E8EDF5"/>
          </w:tcPr>
          <w:p w14:paraId="28A7A521" w14:textId="77777777" w:rsidR="008A5CDA" w:rsidRDefault="00000000">
            <w:r>
              <w:rPr>
                <w:sz w:val="18"/>
              </w:rPr>
              <w:t>Medium</w:t>
            </w:r>
          </w:p>
        </w:tc>
        <w:tc>
          <w:tcPr>
            <w:tcW w:w="2351" w:type="dxa"/>
            <w:shd w:val="clear" w:color="auto" w:fill="E8EDF5"/>
          </w:tcPr>
          <w:p w14:paraId="42769BB6" w14:textId="77777777" w:rsidR="008A5CDA" w:rsidRDefault="00000000">
            <w:r>
              <w:rPr>
                <w:sz w:val="18"/>
              </w:rPr>
              <w:t>T1133</w:t>
            </w:r>
          </w:p>
        </w:tc>
        <w:tc>
          <w:tcPr>
            <w:tcW w:w="2351" w:type="dxa"/>
            <w:shd w:val="clear" w:color="auto" w:fill="E8EDF5"/>
          </w:tcPr>
          <w:p w14:paraId="5B405BD9" w14:textId="77777777" w:rsidR="008A5CDA" w:rsidRDefault="00000000">
            <w:r>
              <w:rPr>
                <w:sz w:val="18"/>
              </w:rPr>
              <w:t>Initial Access</w:t>
            </w:r>
          </w:p>
        </w:tc>
      </w:tr>
      <w:tr w:rsidR="008A5CDA" w14:paraId="36E286C9" w14:textId="77777777">
        <w:tc>
          <w:tcPr>
            <w:tcW w:w="2351" w:type="dxa"/>
          </w:tcPr>
          <w:p w14:paraId="46FE121E" w14:textId="77777777" w:rsidR="008A5CDA" w:rsidRDefault="00000000">
            <w:r>
              <w:rPr>
                <w:sz w:val="18"/>
              </w:rPr>
              <w:t>Tor / Anonymous Proxy</w:t>
            </w:r>
          </w:p>
        </w:tc>
        <w:tc>
          <w:tcPr>
            <w:tcW w:w="2351" w:type="dxa"/>
          </w:tcPr>
          <w:p w14:paraId="1C09EAAF" w14:textId="77777777" w:rsidR="008A5CDA" w:rsidRDefault="00000000">
            <w:r>
              <w:rPr>
                <w:sz w:val="18"/>
              </w:rPr>
              <w:t>Medium</w:t>
            </w:r>
          </w:p>
        </w:tc>
        <w:tc>
          <w:tcPr>
            <w:tcW w:w="2351" w:type="dxa"/>
          </w:tcPr>
          <w:p w14:paraId="437CF0A0" w14:textId="77777777" w:rsidR="008A5CDA" w:rsidRDefault="00000000">
            <w:r>
              <w:rPr>
                <w:sz w:val="18"/>
              </w:rPr>
              <w:t>T1090.003</w:t>
            </w:r>
          </w:p>
        </w:tc>
        <w:tc>
          <w:tcPr>
            <w:tcW w:w="2351" w:type="dxa"/>
          </w:tcPr>
          <w:p w14:paraId="2B27F4AE" w14:textId="77777777" w:rsidR="008A5CDA" w:rsidRDefault="00000000">
            <w:r>
              <w:rPr>
                <w:sz w:val="18"/>
              </w:rPr>
              <w:t>Command &amp; Control</w:t>
            </w:r>
          </w:p>
        </w:tc>
      </w:tr>
      <w:tr w:rsidR="008A5CDA" w14:paraId="34BDFBDC" w14:textId="77777777">
        <w:tc>
          <w:tcPr>
            <w:tcW w:w="2351" w:type="dxa"/>
            <w:shd w:val="clear" w:color="auto" w:fill="E8EDF5"/>
          </w:tcPr>
          <w:p w14:paraId="2B59A31D" w14:textId="77777777" w:rsidR="008A5CDA" w:rsidRDefault="00000000">
            <w:r>
              <w:rPr>
                <w:sz w:val="18"/>
              </w:rPr>
              <w:t>Log4Shell / Known CVE Exploit</w:t>
            </w:r>
          </w:p>
        </w:tc>
        <w:tc>
          <w:tcPr>
            <w:tcW w:w="2351" w:type="dxa"/>
            <w:shd w:val="clear" w:color="auto" w:fill="E8EDF5"/>
          </w:tcPr>
          <w:p w14:paraId="28D35E10" w14:textId="77777777" w:rsidR="008A5CDA" w:rsidRDefault="00000000">
            <w:r>
              <w:rPr>
                <w:sz w:val="18"/>
              </w:rPr>
              <w:t>Critical</w:t>
            </w:r>
          </w:p>
        </w:tc>
        <w:tc>
          <w:tcPr>
            <w:tcW w:w="2351" w:type="dxa"/>
            <w:shd w:val="clear" w:color="auto" w:fill="E8EDF5"/>
          </w:tcPr>
          <w:p w14:paraId="4FCC4D13" w14:textId="77777777" w:rsidR="008A5CDA" w:rsidRDefault="00000000">
            <w:r>
              <w:rPr>
                <w:sz w:val="18"/>
              </w:rPr>
              <w:t>T1190</w:t>
            </w:r>
          </w:p>
        </w:tc>
        <w:tc>
          <w:tcPr>
            <w:tcW w:w="2351" w:type="dxa"/>
            <w:shd w:val="clear" w:color="auto" w:fill="E8EDF5"/>
          </w:tcPr>
          <w:p w14:paraId="6BB5B3C2" w14:textId="77777777" w:rsidR="008A5CDA" w:rsidRDefault="00000000">
            <w:r>
              <w:rPr>
                <w:sz w:val="18"/>
              </w:rPr>
              <w:t>Initial Access</w:t>
            </w:r>
          </w:p>
        </w:tc>
      </w:tr>
      <w:tr w:rsidR="008A5CDA" w14:paraId="661E55B2" w14:textId="77777777">
        <w:tc>
          <w:tcPr>
            <w:tcW w:w="2351" w:type="dxa"/>
          </w:tcPr>
          <w:p w14:paraId="7773ED6D" w14:textId="77777777" w:rsidR="008A5CDA" w:rsidRDefault="00000000">
            <w:r>
              <w:rPr>
                <w:sz w:val="18"/>
              </w:rPr>
              <w:t>Supply Chain / Third-Party</w:t>
            </w:r>
          </w:p>
        </w:tc>
        <w:tc>
          <w:tcPr>
            <w:tcW w:w="2351" w:type="dxa"/>
          </w:tcPr>
          <w:p w14:paraId="35686BE1" w14:textId="77777777" w:rsidR="008A5CDA" w:rsidRDefault="00000000">
            <w:r>
              <w:rPr>
                <w:sz w:val="18"/>
              </w:rPr>
              <w:t>Critical</w:t>
            </w:r>
          </w:p>
        </w:tc>
        <w:tc>
          <w:tcPr>
            <w:tcW w:w="2351" w:type="dxa"/>
          </w:tcPr>
          <w:p w14:paraId="01FF6531" w14:textId="77777777" w:rsidR="008A5CDA" w:rsidRDefault="00000000">
            <w:r>
              <w:rPr>
                <w:sz w:val="18"/>
              </w:rPr>
              <w:t>T1195</w:t>
            </w:r>
          </w:p>
        </w:tc>
        <w:tc>
          <w:tcPr>
            <w:tcW w:w="2351" w:type="dxa"/>
          </w:tcPr>
          <w:p w14:paraId="3DD9C318" w14:textId="77777777" w:rsidR="008A5CDA" w:rsidRDefault="00000000">
            <w:r>
              <w:rPr>
                <w:sz w:val="18"/>
              </w:rPr>
              <w:t>Initial Access</w:t>
            </w:r>
          </w:p>
        </w:tc>
      </w:tr>
      <w:tr w:rsidR="008A5CDA" w14:paraId="3735AF84" w14:textId="77777777">
        <w:tc>
          <w:tcPr>
            <w:tcW w:w="2351" w:type="dxa"/>
            <w:shd w:val="clear" w:color="auto" w:fill="E8EDF5"/>
          </w:tcPr>
          <w:p w14:paraId="34CA86AD" w14:textId="77777777" w:rsidR="008A5CDA" w:rsidRDefault="00000000">
            <w:r>
              <w:rPr>
                <w:sz w:val="18"/>
              </w:rPr>
              <w:t>API Abuse / Scraping</w:t>
            </w:r>
          </w:p>
        </w:tc>
        <w:tc>
          <w:tcPr>
            <w:tcW w:w="2351" w:type="dxa"/>
            <w:shd w:val="clear" w:color="auto" w:fill="E8EDF5"/>
          </w:tcPr>
          <w:p w14:paraId="589D5BBC" w14:textId="77777777" w:rsidR="008A5CDA" w:rsidRDefault="00000000">
            <w:r>
              <w:rPr>
                <w:sz w:val="18"/>
              </w:rPr>
              <w:t>Medium</w:t>
            </w:r>
          </w:p>
        </w:tc>
        <w:tc>
          <w:tcPr>
            <w:tcW w:w="2351" w:type="dxa"/>
            <w:shd w:val="clear" w:color="auto" w:fill="E8EDF5"/>
          </w:tcPr>
          <w:p w14:paraId="27D520AD" w14:textId="77777777" w:rsidR="008A5CDA" w:rsidRDefault="00000000">
            <w:r>
              <w:rPr>
                <w:sz w:val="18"/>
              </w:rPr>
              <w:t>T1190</w:t>
            </w:r>
          </w:p>
        </w:tc>
        <w:tc>
          <w:tcPr>
            <w:tcW w:w="2351" w:type="dxa"/>
            <w:shd w:val="clear" w:color="auto" w:fill="E8EDF5"/>
          </w:tcPr>
          <w:p w14:paraId="36535D79" w14:textId="77777777" w:rsidR="008A5CDA" w:rsidRDefault="00000000">
            <w:r>
              <w:rPr>
                <w:sz w:val="18"/>
              </w:rPr>
              <w:t>Discovery</w:t>
            </w:r>
          </w:p>
        </w:tc>
      </w:tr>
      <w:tr w:rsidR="008A5CDA" w14:paraId="33DEBC70" w14:textId="77777777">
        <w:tc>
          <w:tcPr>
            <w:tcW w:w="2351" w:type="dxa"/>
          </w:tcPr>
          <w:p w14:paraId="219B3C83" w14:textId="77777777" w:rsidR="008A5CDA" w:rsidRDefault="00000000">
            <w:r>
              <w:rPr>
                <w:sz w:val="18"/>
              </w:rPr>
              <w:t>Zero-Day / Unknown Exploit</w:t>
            </w:r>
          </w:p>
        </w:tc>
        <w:tc>
          <w:tcPr>
            <w:tcW w:w="2351" w:type="dxa"/>
          </w:tcPr>
          <w:p w14:paraId="5B6D3419" w14:textId="77777777" w:rsidR="008A5CDA" w:rsidRDefault="00000000">
            <w:r>
              <w:rPr>
                <w:sz w:val="18"/>
              </w:rPr>
              <w:t>Critical</w:t>
            </w:r>
          </w:p>
        </w:tc>
        <w:tc>
          <w:tcPr>
            <w:tcW w:w="2351" w:type="dxa"/>
          </w:tcPr>
          <w:p w14:paraId="07747A01" w14:textId="77777777" w:rsidR="008A5CDA" w:rsidRDefault="00000000">
            <w:r>
              <w:rPr>
                <w:sz w:val="18"/>
              </w:rPr>
              <w:t>T1203</w:t>
            </w:r>
          </w:p>
        </w:tc>
        <w:tc>
          <w:tcPr>
            <w:tcW w:w="2351" w:type="dxa"/>
          </w:tcPr>
          <w:p w14:paraId="1A792074" w14:textId="77777777" w:rsidR="008A5CDA" w:rsidRDefault="00000000">
            <w:r>
              <w:rPr>
                <w:sz w:val="18"/>
              </w:rPr>
              <w:t>Initial Access</w:t>
            </w:r>
          </w:p>
        </w:tc>
      </w:tr>
    </w:tbl>
    <w:p w14:paraId="02EFD44E" w14:textId="77777777" w:rsidR="008A5CDA" w:rsidRDefault="00000000">
      <w:pPr>
        <w:pStyle w:val="Heading1"/>
      </w:pPr>
      <w:r>
        <w:rPr>
          <w:color w:val="1F3864"/>
        </w:rPr>
        <w:t>11. Future Roadmap</w:t>
      </w:r>
    </w:p>
    <w:tbl>
      <w:tblPr>
        <w:tblStyle w:val="TableGrid"/>
        <w:tblW w:w="0" w:type="auto"/>
        <w:tblLook w:val="04A0" w:firstRow="1" w:lastRow="0" w:firstColumn="1" w:lastColumn="0" w:noHBand="0" w:noVBand="1"/>
      </w:tblPr>
      <w:tblGrid>
        <w:gridCol w:w="4703"/>
        <w:gridCol w:w="4703"/>
      </w:tblGrid>
      <w:tr w:rsidR="008A5CDA" w14:paraId="4225CC46" w14:textId="77777777">
        <w:tc>
          <w:tcPr>
            <w:tcW w:w="4703" w:type="dxa"/>
            <w:shd w:val="clear" w:color="auto" w:fill="1F3864"/>
          </w:tcPr>
          <w:p w14:paraId="45B06FFB" w14:textId="77777777" w:rsidR="008A5CDA" w:rsidRDefault="00000000">
            <w:r>
              <w:rPr>
                <w:b/>
                <w:color w:val="FFFFFF"/>
                <w:sz w:val="20"/>
              </w:rPr>
              <w:t>Feature</w:t>
            </w:r>
          </w:p>
        </w:tc>
        <w:tc>
          <w:tcPr>
            <w:tcW w:w="4703" w:type="dxa"/>
            <w:shd w:val="clear" w:color="auto" w:fill="1F3864"/>
          </w:tcPr>
          <w:p w14:paraId="1CC4BA25" w14:textId="77777777" w:rsidR="008A5CDA" w:rsidRDefault="00000000">
            <w:r>
              <w:rPr>
                <w:b/>
                <w:color w:val="FFFFFF"/>
                <w:sz w:val="20"/>
              </w:rPr>
              <w:t>Description</w:t>
            </w:r>
          </w:p>
        </w:tc>
      </w:tr>
      <w:tr w:rsidR="008A5CDA" w14:paraId="15577B9F" w14:textId="77777777">
        <w:tc>
          <w:tcPr>
            <w:tcW w:w="4703" w:type="dxa"/>
          </w:tcPr>
          <w:p w14:paraId="3F1A6110" w14:textId="77777777" w:rsidR="008A5CDA" w:rsidRDefault="00000000">
            <w:r>
              <w:rPr>
                <w:sz w:val="18"/>
              </w:rPr>
              <w:t>Replace Mock Clients</w:t>
            </w:r>
          </w:p>
        </w:tc>
        <w:tc>
          <w:tcPr>
            <w:tcW w:w="4703" w:type="dxa"/>
          </w:tcPr>
          <w:p w14:paraId="720A6F29" w14:textId="77777777" w:rsidR="008A5CDA" w:rsidRDefault="00000000">
            <w:r>
              <w:rPr>
                <w:sz w:val="18"/>
              </w:rPr>
              <w:t>Connect GrafanaClient / LokiClient / PrometheusClient to real production endpoints.</w:t>
            </w:r>
          </w:p>
        </w:tc>
      </w:tr>
      <w:tr w:rsidR="008A5CDA" w14:paraId="36E0A967" w14:textId="77777777">
        <w:tc>
          <w:tcPr>
            <w:tcW w:w="4703" w:type="dxa"/>
            <w:shd w:val="clear" w:color="auto" w:fill="E8EDF5"/>
          </w:tcPr>
          <w:p w14:paraId="582E42D3" w14:textId="77777777" w:rsidR="008A5CDA" w:rsidRDefault="00000000">
            <w:r>
              <w:rPr>
                <w:sz w:val="18"/>
              </w:rPr>
              <w:t>PostgreSQL Migration</w:t>
            </w:r>
          </w:p>
        </w:tc>
        <w:tc>
          <w:tcPr>
            <w:tcW w:w="4703" w:type="dxa"/>
            <w:shd w:val="clear" w:color="auto" w:fill="E8EDF5"/>
          </w:tcPr>
          <w:p w14:paraId="01C67E1C" w14:textId="77777777" w:rsidR="008A5CDA" w:rsidRDefault="00000000">
            <w:r>
              <w:rPr>
                <w:sz w:val="18"/>
              </w:rPr>
              <w:t>Replace SQLite with PostgreSQL via SQLAlchemy connection string for production scale.</w:t>
            </w:r>
          </w:p>
        </w:tc>
      </w:tr>
      <w:tr w:rsidR="008A5CDA" w14:paraId="50FD580E" w14:textId="77777777">
        <w:tc>
          <w:tcPr>
            <w:tcW w:w="4703" w:type="dxa"/>
          </w:tcPr>
          <w:p w14:paraId="63CF94DB" w14:textId="77777777" w:rsidR="008A5CDA" w:rsidRDefault="00000000">
            <w:r>
              <w:rPr>
                <w:sz w:val="18"/>
              </w:rPr>
              <w:t>LSTM / BERT Models</w:t>
            </w:r>
          </w:p>
        </w:tc>
        <w:tc>
          <w:tcPr>
            <w:tcW w:w="4703" w:type="dxa"/>
          </w:tcPr>
          <w:p w14:paraId="2D8E8E7F" w14:textId="77777777" w:rsidR="008A5CDA" w:rsidRDefault="00000000">
            <w:r>
              <w:rPr>
                <w:sz w:val="18"/>
              </w:rPr>
              <w:t>Train sequence models on labelled log datasets for higher accuracy anomaly detection.</w:t>
            </w:r>
          </w:p>
        </w:tc>
      </w:tr>
      <w:tr w:rsidR="008A5CDA" w14:paraId="0EEC6D1C" w14:textId="77777777">
        <w:tc>
          <w:tcPr>
            <w:tcW w:w="4703" w:type="dxa"/>
            <w:shd w:val="clear" w:color="auto" w:fill="E8EDF5"/>
          </w:tcPr>
          <w:p w14:paraId="2227FA96" w14:textId="77777777" w:rsidR="008A5CDA" w:rsidRDefault="00000000">
            <w:r>
              <w:rPr>
                <w:sz w:val="18"/>
              </w:rPr>
              <w:t>NVD / CISA Feed Sync</w:t>
            </w:r>
          </w:p>
        </w:tc>
        <w:tc>
          <w:tcPr>
            <w:tcW w:w="4703" w:type="dxa"/>
            <w:shd w:val="clear" w:color="auto" w:fill="E8EDF5"/>
          </w:tcPr>
          <w:p w14:paraId="72C51CBD" w14:textId="77777777" w:rsidR="008A5CDA" w:rsidRDefault="00000000">
            <w:r>
              <w:rPr>
                <w:sz w:val="18"/>
              </w:rPr>
              <w:t>Implement scheduled CVE database sync from NVD API, MITRE ATT&amp;CK TAXII, and CISA KEV.</w:t>
            </w:r>
          </w:p>
        </w:tc>
      </w:tr>
      <w:tr w:rsidR="008A5CDA" w14:paraId="1EF5F1A5" w14:textId="77777777">
        <w:tc>
          <w:tcPr>
            <w:tcW w:w="4703" w:type="dxa"/>
          </w:tcPr>
          <w:p w14:paraId="1F2274C2" w14:textId="77777777" w:rsidR="008A5CDA" w:rsidRDefault="00000000">
            <w:r>
              <w:rPr>
                <w:sz w:val="18"/>
              </w:rPr>
              <w:t>SOAR Integration</w:t>
            </w:r>
          </w:p>
        </w:tc>
        <w:tc>
          <w:tcPr>
            <w:tcW w:w="4703" w:type="dxa"/>
          </w:tcPr>
          <w:p w14:paraId="07E6090D" w14:textId="77777777" w:rsidR="008A5CDA" w:rsidRDefault="00000000">
            <w:r>
              <w:rPr>
                <w:sz w:val="18"/>
              </w:rPr>
              <w:t>Add webhook triggers for PagerDuty, Slack, or JIRA on Critical alerts.</w:t>
            </w:r>
          </w:p>
        </w:tc>
      </w:tr>
      <w:tr w:rsidR="008A5CDA" w14:paraId="6B669D08" w14:textId="77777777">
        <w:tc>
          <w:tcPr>
            <w:tcW w:w="4703" w:type="dxa"/>
            <w:shd w:val="clear" w:color="auto" w:fill="E8EDF5"/>
          </w:tcPr>
          <w:p w14:paraId="5C440A13" w14:textId="77777777" w:rsidR="008A5CDA" w:rsidRDefault="00000000">
            <w:r>
              <w:rPr>
                <w:sz w:val="18"/>
              </w:rPr>
              <w:t>Multi-Tenant Support</w:t>
            </w:r>
          </w:p>
        </w:tc>
        <w:tc>
          <w:tcPr>
            <w:tcW w:w="4703" w:type="dxa"/>
            <w:shd w:val="clear" w:color="auto" w:fill="E8EDF5"/>
          </w:tcPr>
          <w:p w14:paraId="39437184" w14:textId="77777777" w:rsidR="008A5CDA" w:rsidRDefault="00000000">
            <w:r>
              <w:rPr>
                <w:sz w:val="18"/>
              </w:rPr>
              <w:t>Add user authentication and role-based access control (RBAC).</w:t>
            </w:r>
          </w:p>
        </w:tc>
      </w:tr>
      <w:tr w:rsidR="008A5CDA" w14:paraId="2F6ADD62" w14:textId="77777777">
        <w:tc>
          <w:tcPr>
            <w:tcW w:w="4703" w:type="dxa"/>
          </w:tcPr>
          <w:p w14:paraId="5AA33211" w14:textId="77777777" w:rsidR="008A5CDA" w:rsidRDefault="00000000">
            <w:r>
              <w:rPr>
                <w:sz w:val="18"/>
              </w:rPr>
              <w:t>Custom Alert Rules UI</w:t>
            </w:r>
          </w:p>
        </w:tc>
        <w:tc>
          <w:tcPr>
            <w:tcW w:w="4703" w:type="dxa"/>
          </w:tcPr>
          <w:p w14:paraId="41C4A140" w14:textId="77777777" w:rsidR="008A5CDA" w:rsidRDefault="00000000">
            <w:r>
              <w:rPr>
                <w:sz w:val="18"/>
              </w:rPr>
              <w:t>Allow analysts to define custom detection rules from the settings tab.</w:t>
            </w:r>
          </w:p>
        </w:tc>
      </w:tr>
      <w:tr w:rsidR="008A5CDA" w14:paraId="3EC0FCD5" w14:textId="77777777">
        <w:tc>
          <w:tcPr>
            <w:tcW w:w="4703" w:type="dxa"/>
            <w:shd w:val="clear" w:color="auto" w:fill="E8EDF5"/>
          </w:tcPr>
          <w:p w14:paraId="31BBB6DE" w14:textId="77777777" w:rsidR="008A5CDA" w:rsidRDefault="00000000">
            <w:r>
              <w:rPr>
                <w:sz w:val="18"/>
              </w:rPr>
              <w:t>Threat Intelligence Feeds</w:t>
            </w:r>
          </w:p>
        </w:tc>
        <w:tc>
          <w:tcPr>
            <w:tcW w:w="4703" w:type="dxa"/>
            <w:shd w:val="clear" w:color="auto" w:fill="E8EDF5"/>
          </w:tcPr>
          <w:p w14:paraId="09633A51" w14:textId="77777777" w:rsidR="008A5CDA" w:rsidRDefault="00000000">
            <w:r>
              <w:rPr>
                <w:sz w:val="18"/>
              </w:rPr>
              <w:t>Integrate IP reputation lookups (AbuseIPDB, VirusTotal) for enriched alerts.</w:t>
            </w:r>
          </w:p>
        </w:tc>
      </w:tr>
      <w:tr w:rsidR="008A5CDA" w14:paraId="7D96960B" w14:textId="77777777">
        <w:tc>
          <w:tcPr>
            <w:tcW w:w="4703" w:type="dxa"/>
          </w:tcPr>
          <w:p w14:paraId="0CB05531" w14:textId="77777777" w:rsidR="008A5CDA" w:rsidRDefault="00000000">
            <w:r>
              <w:rPr>
                <w:sz w:val="18"/>
              </w:rPr>
              <w:t>Geo-IP Visualisation</w:t>
            </w:r>
          </w:p>
        </w:tc>
        <w:tc>
          <w:tcPr>
            <w:tcW w:w="4703" w:type="dxa"/>
          </w:tcPr>
          <w:p w14:paraId="63C0FC29" w14:textId="77777777" w:rsidR="008A5CDA" w:rsidRDefault="00000000">
            <w:r>
              <w:rPr>
                <w:sz w:val="18"/>
              </w:rPr>
              <w:t>Add a world map heatmap of attack origins to the dashboard.</w:t>
            </w:r>
          </w:p>
        </w:tc>
      </w:tr>
      <w:tr w:rsidR="008A5CDA" w14:paraId="017AFFC4" w14:textId="77777777">
        <w:tc>
          <w:tcPr>
            <w:tcW w:w="4703" w:type="dxa"/>
            <w:shd w:val="clear" w:color="auto" w:fill="E8EDF5"/>
          </w:tcPr>
          <w:p w14:paraId="15072C72" w14:textId="77777777" w:rsidR="008A5CDA" w:rsidRDefault="00000000">
            <w:r>
              <w:rPr>
                <w:sz w:val="18"/>
              </w:rPr>
              <w:t>Kubernetes Deployment</w:t>
            </w:r>
          </w:p>
        </w:tc>
        <w:tc>
          <w:tcPr>
            <w:tcW w:w="4703" w:type="dxa"/>
            <w:shd w:val="clear" w:color="auto" w:fill="E8EDF5"/>
          </w:tcPr>
          <w:p w14:paraId="4F40BC0C" w14:textId="77777777" w:rsidR="008A5CDA" w:rsidRDefault="00000000">
            <w:r>
              <w:rPr>
                <w:sz w:val="18"/>
              </w:rPr>
              <w:t>Provide Helm chart for production Kubernetes deployment with horizontal scaling.</w:t>
            </w:r>
          </w:p>
        </w:tc>
      </w:tr>
    </w:tbl>
    <w:p w14:paraId="66B2A8CA" w14:textId="77777777" w:rsidR="008A5CDA" w:rsidRDefault="00000000">
      <w:pPr>
        <w:pStyle w:val="Heading1"/>
      </w:pPr>
      <w:r>
        <w:rPr>
          <w:color w:val="1F3864"/>
        </w:rPr>
        <w:t>12. Known Limitations</w:t>
      </w:r>
    </w:p>
    <w:p w14:paraId="6F023C20" w14:textId="77777777" w:rsidR="008A5CDA" w:rsidRDefault="00000000">
      <w:r>
        <w:t>• Gemini API Free Tier is limited to 20 requests/day for gemini-2.5-flash; quota errors are handled gracefully.</w:t>
      </w:r>
    </w:p>
    <w:p w14:paraId="43C98EC3" w14:textId="77777777" w:rsidR="008A5CDA" w:rsidRDefault="00000000">
      <w:r>
        <w:t>• All data sources are currently mocked. No real network calls are made to Grafana/Loki/Prometheus.</w:t>
      </w:r>
    </w:p>
    <w:p w14:paraId="2676A17D" w14:textId="77777777" w:rsidR="008A5CDA" w:rsidRDefault="00000000">
      <w:r>
        <w:t>• ML models (IsolationForest, RandomForest) are trained on random data at startup. Real detection accuracy requires historical labelled data.</w:t>
      </w:r>
    </w:p>
    <w:p w14:paraId="301DF94D" w14:textId="5EA9D64A" w:rsidR="008A5CDA" w:rsidRDefault="00000000">
      <w:r>
        <w:t>• SQLite has write concurrency limitations. PostgreSQL</w:t>
      </w:r>
      <w:r w:rsidR="002F7370">
        <w:t xml:space="preserve"> can be used</w:t>
      </w:r>
      <w:r>
        <w:t xml:space="preserve"> for any multi-process or multi-user deployment.</w:t>
      </w:r>
    </w:p>
    <w:p w14:paraId="08F1BDFE" w14:textId="77777777" w:rsidR="008A5CDA" w:rsidRDefault="00000000">
      <w:r>
        <w:t>• The API key in gemini_client.py is hardcoded for POC convenience. This must be externalised before any production use.</w:t>
      </w:r>
    </w:p>
    <w:p w14:paraId="3D126389" w14:textId="77777777" w:rsidR="008A5CDA" w:rsidRDefault="00000000">
      <w:r>
        <w:lastRenderedPageBreak/>
        <w:br w:type="page"/>
      </w:r>
    </w:p>
    <w:p w14:paraId="05814355" w14:textId="10C24D20" w:rsidR="008A5CDA" w:rsidRDefault="002F7370" w:rsidP="002F7370">
      <w:pPr>
        <w:jc w:val="right"/>
      </w:pPr>
      <w:r>
        <w:rPr>
          <w:color w:val="64748B"/>
          <w:sz w:val="18"/>
        </w:rPr>
        <w:lastRenderedPageBreak/>
        <w:t xml:space="preserve"> </w:t>
      </w:r>
    </w:p>
    <w:sectPr w:rsidR="008A5CD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793515">
    <w:abstractNumId w:val="8"/>
  </w:num>
  <w:num w:numId="2" w16cid:durableId="1409233619">
    <w:abstractNumId w:val="6"/>
  </w:num>
  <w:num w:numId="3" w16cid:durableId="1442800840">
    <w:abstractNumId w:val="5"/>
  </w:num>
  <w:num w:numId="4" w16cid:durableId="1198616951">
    <w:abstractNumId w:val="4"/>
  </w:num>
  <w:num w:numId="5" w16cid:durableId="2109886988">
    <w:abstractNumId w:val="7"/>
  </w:num>
  <w:num w:numId="6" w16cid:durableId="2056201198">
    <w:abstractNumId w:val="3"/>
  </w:num>
  <w:num w:numId="7" w16cid:durableId="1365521797">
    <w:abstractNumId w:val="2"/>
  </w:num>
  <w:num w:numId="8" w16cid:durableId="1281954343">
    <w:abstractNumId w:val="1"/>
  </w:num>
  <w:num w:numId="9" w16cid:durableId="162661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370"/>
    <w:rsid w:val="00326F90"/>
    <w:rsid w:val="00620AC6"/>
    <w:rsid w:val="008A5CDA"/>
    <w:rsid w:val="008D24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57D43"/>
  <w14:defaultImageDpi w14:val="300"/>
  <w15:docId w15:val="{E094C8B7-7015-43B5-A5BC-3728C02D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RUCHIT RATHI - 60019240050</cp:lastModifiedBy>
  <cp:revision>2</cp:revision>
  <dcterms:created xsi:type="dcterms:W3CDTF">2013-12-23T23:15:00Z</dcterms:created>
  <dcterms:modified xsi:type="dcterms:W3CDTF">2026-06-24T10:19:00Z</dcterms:modified>
  <cp:category/>
</cp:coreProperties>
</file>